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4D798" w14:textId="77777777" w:rsidR="00D863B0" w:rsidRDefault="00D863B0"/>
    <w:p w14:paraId="733FAFFE" w14:textId="77777777" w:rsidR="00D863B0" w:rsidRDefault="00D863B0"/>
    <w:p w14:paraId="6D4F91F1" w14:textId="77777777" w:rsidR="00D863B0" w:rsidRDefault="00D863B0"/>
    <w:p w14:paraId="209EAF55" w14:textId="77777777" w:rsidR="00D863B0" w:rsidRDefault="00000000">
      <w:pPr>
        <w:jc w:val="center"/>
        <w:rPr>
          <w:lang w:eastAsia="zh-CN"/>
        </w:rPr>
      </w:pPr>
      <w:r>
        <w:rPr>
          <w:rFonts w:ascii="黑体" w:eastAsia="黑体" w:hAnsi="黑体"/>
          <w:b/>
          <w:color w:val="1F3A5F"/>
          <w:sz w:val="48"/>
          <w:lang w:eastAsia="zh-CN"/>
        </w:rPr>
        <w:t>《网络操作系统》课程实验报告</w:t>
      </w:r>
    </w:p>
    <w:p w14:paraId="02B90F33" w14:textId="77777777" w:rsidR="00D863B0" w:rsidRDefault="00000000">
      <w:pPr>
        <w:spacing w:after="800"/>
        <w:jc w:val="center"/>
        <w:rPr>
          <w:lang w:eastAsia="zh-CN"/>
        </w:rPr>
      </w:pPr>
      <w:r>
        <w:rPr>
          <w:rFonts w:ascii="黑体" w:eastAsia="黑体" w:hAnsi="黑体"/>
          <w:b/>
          <w:sz w:val="36"/>
          <w:lang w:eastAsia="zh-CN"/>
        </w:rPr>
        <w:t>服务器实时监控系统的设计与实现</w:t>
      </w:r>
    </w:p>
    <w:p w14:paraId="1088B74D" w14:textId="77777777" w:rsidR="00D863B0" w:rsidRDefault="00D863B0">
      <w:pPr>
        <w:rPr>
          <w:lang w:eastAsia="zh-CN"/>
        </w:rPr>
      </w:pPr>
    </w:p>
    <w:p w14:paraId="67ECB90C" w14:textId="77777777" w:rsidR="00D863B0" w:rsidRDefault="00D863B0">
      <w:pPr>
        <w:rPr>
          <w:lang w:eastAsia="zh-CN"/>
        </w:rPr>
      </w:pPr>
    </w:p>
    <w:tbl>
      <w:tblPr>
        <w:tblW w:w="0" w:type="auto"/>
        <w:jc w:val="center"/>
        <w:tblLook w:val="04A0" w:firstRow="1" w:lastRow="0" w:firstColumn="1" w:lastColumn="0" w:noHBand="0" w:noVBand="1"/>
      </w:tblPr>
      <w:tblGrid>
        <w:gridCol w:w="2880"/>
        <w:gridCol w:w="5040"/>
      </w:tblGrid>
      <w:tr w:rsidR="00D863B0" w14:paraId="11832BE8" w14:textId="77777777">
        <w:trPr>
          <w:jc w:val="center"/>
        </w:trPr>
        <w:tc>
          <w:tcPr>
            <w:tcW w:w="2880" w:type="dxa"/>
            <w:tcBorders>
              <w:top w:val="nil"/>
              <w:left w:val="nil"/>
              <w:bottom w:val="nil"/>
              <w:right w:val="nil"/>
            </w:tcBorders>
          </w:tcPr>
          <w:p w14:paraId="7F83FB6A" w14:textId="77777777" w:rsidR="00D863B0" w:rsidRDefault="00000000">
            <w:pPr>
              <w:jc w:val="center"/>
            </w:pPr>
            <w:r>
              <w:rPr>
                <w:b/>
                <w:sz w:val="26"/>
              </w:rPr>
              <w:t>实 验 名 称</w:t>
            </w:r>
          </w:p>
        </w:tc>
        <w:tc>
          <w:tcPr>
            <w:tcW w:w="5040" w:type="dxa"/>
            <w:tcBorders>
              <w:top w:val="nil"/>
              <w:left w:val="nil"/>
              <w:bottom w:val="nil"/>
              <w:right w:val="nil"/>
            </w:tcBorders>
          </w:tcPr>
          <w:p w14:paraId="05510D98" w14:textId="77777777" w:rsidR="00D863B0" w:rsidRDefault="00000000">
            <w:pPr>
              <w:jc w:val="center"/>
            </w:pPr>
            <w:r>
              <w:rPr>
                <w:sz w:val="26"/>
              </w:rPr>
              <w:t>服务器实时监控系统</w:t>
            </w:r>
          </w:p>
        </w:tc>
      </w:tr>
      <w:tr w:rsidR="00D863B0" w14:paraId="4AD5B910" w14:textId="77777777">
        <w:trPr>
          <w:jc w:val="center"/>
        </w:trPr>
        <w:tc>
          <w:tcPr>
            <w:tcW w:w="2880" w:type="dxa"/>
            <w:tcBorders>
              <w:top w:val="nil"/>
              <w:left w:val="nil"/>
              <w:bottom w:val="nil"/>
              <w:right w:val="nil"/>
            </w:tcBorders>
          </w:tcPr>
          <w:p w14:paraId="703812C8" w14:textId="77777777" w:rsidR="00D863B0" w:rsidRDefault="00000000">
            <w:pPr>
              <w:jc w:val="center"/>
            </w:pPr>
            <w:r>
              <w:rPr>
                <w:b/>
                <w:sz w:val="26"/>
              </w:rPr>
              <w:t>姓        名</w:t>
            </w:r>
          </w:p>
        </w:tc>
        <w:tc>
          <w:tcPr>
            <w:tcW w:w="5040" w:type="dxa"/>
            <w:tcBorders>
              <w:top w:val="nil"/>
              <w:left w:val="nil"/>
              <w:bottom w:val="nil"/>
              <w:right w:val="nil"/>
            </w:tcBorders>
          </w:tcPr>
          <w:p w14:paraId="32358901" w14:textId="77777777" w:rsidR="00D863B0" w:rsidRDefault="00000000">
            <w:pPr>
              <w:jc w:val="center"/>
            </w:pPr>
            <w:r>
              <w:rPr>
                <w:sz w:val="26"/>
              </w:rPr>
              <w:t>王泽睿</w:t>
            </w:r>
          </w:p>
        </w:tc>
      </w:tr>
      <w:tr w:rsidR="00D863B0" w14:paraId="31FBF4C5" w14:textId="77777777">
        <w:trPr>
          <w:jc w:val="center"/>
        </w:trPr>
        <w:tc>
          <w:tcPr>
            <w:tcW w:w="2880" w:type="dxa"/>
            <w:tcBorders>
              <w:top w:val="nil"/>
              <w:left w:val="nil"/>
              <w:bottom w:val="nil"/>
              <w:right w:val="nil"/>
            </w:tcBorders>
          </w:tcPr>
          <w:p w14:paraId="04298284" w14:textId="77777777" w:rsidR="00D863B0" w:rsidRDefault="00000000">
            <w:pPr>
              <w:jc w:val="center"/>
            </w:pPr>
            <w:r>
              <w:rPr>
                <w:b/>
                <w:sz w:val="26"/>
              </w:rPr>
              <w:t>学        号</w:t>
            </w:r>
          </w:p>
        </w:tc>
        <w:tc>
          <w:tcPr>
            <w:tcW w:w="5040" w:type="dxa"/>
            <w:tcBorders>
              <w:top w:val="nil"/>
              <w:left w:val="nil"/>
              <w:bottom w:val="nil"/>
              <w:right w:val="nil"/>
            </w:tcBorders>
          </w:tcPr>
          <w:p w14:paraId="4780C46A" w14:textId="77777777" w:rsidR="00D863B0" w:rsidRDefault="00000000">
            <w:pPr>
              <w:jc w:val="center"/>
            </w:pPr>
            <w:r>
              <w:rPr>
                <w:sz w:val="26"/>
              </w:rPr>
              <w:t>2340668101</w:t>
            </w:r>
          </w:p>
        </w:tc>
      </w:tr>
      <w:tr w:rsidR="00D863B0" w14:paraId="2BCFF14E" w14:textId="77777777">
        <w:trPr>
          <w:jc w:val="center"/>
        </w:trPr>
        <w:tc>
          <w:tcPr>
            <w:tcW w:w="2880" w:type="dxa"/>
            <w:tcBorders>
              <w:top w:val="nil"/>
              <w:left w:val="nil"/>
              <w:bottom w:val="nil"/>
              <w:right w:val="nil"/>
            </w:tcBorders>
          </w:tcPr>
          <w:p w14:paraId="29E9F060" w14:textId="77777777" w:rsidR="00D863B0" w:rsidRDefault="00000000">
            <w:pPr>
              <w:jc w:val="center"/>
            </w:pPr>
            <w:r>
              <w:rPr>
                <w:b/>
                <w:sz w:val="26"/>
              </w:rPr>
              <w:t>专        业</w:t>
            </w:r>
          </w:p>
        </w:tc>
        <w:tc>
          <w:tcPr>
            <w:tcW w:w="5040" w:type="dxa"/>
            <w:tcBorders>
              <w:top w:val="nil"/>
              <w:left w:val="nil"/>
              <w:bottom w:val="nil"/>
              <w:right w:val="nil"/>
            </w:tcBorders>
          </w:tcPr>
          <w:p w14:paraId="0EB75F4E" w14:textId="77777777" w:rsidR="00D863B0" w:rsidRDefault="00000000">
            <w:pPr>
              <w:jc w:val="center"/>
            </w:pPr>
            <w:r>
              <w:rPr>
                <w:sz w:val="26"/>
              </w:rPr>
              <w:t>网络工程</w:t>
            </w:r>
          </w:p>
        </w:tc>
      </w:tr>
      <w:tr w:rsidR="00D863B0" w14:paraId="68BB1A0C" w14:textId="77777777">
        <w:trPr>
          <w:jc w:val="center"/>
        </w:trPr>
        <w:tc>
          <w:tcPr>
            <w:tcW w:w="2880" w:type="dxa"/>
            <w:tcBorders>
              <w:top w:val="nil"/>
              <w:left w:val="nil"/>
              <w:bottom w:val="nil"/>
              <w:right w:val="nil"/>
            </w:tcBorders>
          </w:tcPr>
          <w:p w14:paraId="6368F920" w14:textId="77777777" w:rsidR="00D863B0" w:rsidRDefault="00000000">
            <w:pPr>
              <w:jc w:val="center"/>
            </w:pPr>
            <w:r>
              <w:rPr>
                <w:b/>
                <w:sz w:val="26"/>
              </w:rPr>
              <w:t>年        级</w:t>
            </w:r>
          </w:p>
        </w:tc>
        <w:tc>
          <w:tcPr>
            <w:tcW w:w="5040" w:type="dxa"/>
            <w:tcBorders>
              <w:top w:val="nil"/>
              <w:left w:val="nil"/>
              <w:bottom w:val="nil"/>
              <w:right w:val="nil"/>
            </w:tcBorders>
          </w:tcPr>
          <w:p w14:paraId="4D2A3EE1" w14:textId="77777777" w:rsidR="00D863B0" w:rsidRDefault="00000000">
            <w:pPr>
              <w:jc w:val="center"/>
            </w:pPr>
            <w:r>
              <w:rPr>
                <w:sz w:val="26"/>
              </w:rPr>
              <w:t>2023 级</w:t>
            </w:r>
          </w:p>
        </w:tc>
      </w:tr>
      <w:tr w:rsidR="00D863B0" w14:paraId="5812A855" w14:textId="77777777">
        <w:trPr>
          <w:jc w:val="center"/>
        </w:trPr>
        <w:tc>
          <w:tcPr>
            <w:tcW w:w="2880" w:type="dxa"/>
            <w:tcBorders>
              <w:top w:val="nil"/>
              <w:left w:val="nil"/>
              <w:bottom w:val="nil"/>
              <w:right w:val="nil"/>
            </w:tcBorders>
          </w:tcPr>
          <w:p w14:paraId="6CE3362B" w14:textId="77777777" w:rsidR="00D863B0" w:rsidRDefault="00000000">
            <w:pPr>
              <w:jc w:val="center"/>
            </w:pPr>
            <w:r>
              <w:rPr>
                <w:b/>
                <w:sz w:val="26"/>
              </w:rPr>
              <w:t>学        院</w:t>
            </w:r>
          </w:p>
        </w:tc>
        <w:tc>
          <w:tcPr>
            <w:tcW w:w="5040" w:type="dxa"/>
            <w:tcBorders>
              <w:top w:val="nil"/>
              <w:left w:val="nil"/>
              <w:bottom w:val="nil"/>
              <w:right w:val="nil"/>
            </w:tcBorders>
          </w:tcPr>
          <w:p w14:paraId="63A1FA78" w14:textId="77777777" w:rsidR="00D863B0" w:rsidRDefault="00000000">
            <w:pPr>
              <w:jc w:val="center"/>
              <w:rPr>
                <w:lang w:eastAsia="zh-CN"/>
              </w:rPr>
            </w:pPr>
            <w:r>
              <w:rPr>
                <w:sz w:val="26"/>
                <w:lang w:eastAsia="zh-CN"/>
              </w:rPr>
              <w:t>广东外语外贸大学南国商学院</w:t>
            </w:r>
          </w:p>
        </w:tc>
      </w:tr>
      <w:tr w:rsidR="00D863B0" w14:paraId="7D69FB33" w14:textId="77777777">
        <w:trPr>
          <w:jc w:val="center"/>
        </w:trPr>
        <w:tc>
          <w:tcPr>
            <w:tcW w:w="2880" w:type="dxa"/>
            <w:tcBorders>
              <w:top w:val="nil"/>
              <w:left w:val="nil"/>
              <w:bottom w:val="nil"/>
              <w:right w:val="nil"/>
            </w:tcBorders>
          </w:tcPr>
          <w:p w14:paraId="5ED09D71" w14:textId="77777777" w:rsidR="00D863B0" w:rsidRDefault="00000000">
            <w:pPr>
              <w:jc w:val="center"/>
            </w:pPr>
            <w:r>
              <w:rPr>
                <w:b/>
                <w:sz w:val="26"/>
              </w:rPr>
              <w:t>指 导 教 师</w:t>
            </w:r>
          </w:p>
        </w:tc>
        <w:tc>
          <w:tcPr>
            <w:tcW w:w="5040" w:type="dxa"/>
            <w:tcBorders>
              <w:top w:val="nil"/>
              <w:left w:val="nil"/>
              <w:bottom w:val="nil"/>
              <w:right w:val="nil"/>
            </w:tcBorders>
          </w:tcPr>
          <w:p w14:paraId="0434ECB8" w14:textId="77777777" w:rsidR="00D863B0" w:rsidRDefault="00000000">
            <w:pPr>
              <w:jc w:val="center"/>
            </w:pPr>
            <w:r>
              <w:rPr>
                <w:sz w:val="26"/>
              </w:rPr>
              <w:t>________________</w:t>
            </w:r>
          </w:p>
        </w:tc>
      </w:tr>
      <w:tr w:rsidR="00D863B0" w14:paraId="235673D0" w14:textId="77777777">
        <w:trPr>
          <w:jc w:val="center"/>
        </w:trPr>
        <w:tc>
          <w:tcPr>
            <w:tcW w:w="2880" w:type="dxa"/>
            <w:tcBorders>
              <w:top w:val="nil"/>
              <w:left w:val="nil"/>
              <w:bottom w:val="nil"/>
              <w:right w:val="nil"/>
            </w:tcBorders>
          </w:tcPr>
          <w:p w14:paraId="65D6C1BF" w14:textId="77777777" w:rsidR="00D863B0" w:rsidRDefault="00000000">
            <w:pPr>
              <w:jc w:val="center"/>
            </w:pPr>
            <w:r>
              <w:rPr>
                <w:b/>
                <w:sz w:val="26"/>
              </w:rPr>
              <w:t>完 成 日 期</w:t>
            </w:r>
          </w:p>
        </w:tc>
        <w:tc>
          <w:tcPr>
            <w:tcW w:w="5040" w:type="dxa"/>
            <w:tcBorders>
              <w:top w:val="nil"/>
              <w:left w:val="nil"/>
              <w:bottom w:val="nil"/>
              <w:right w:val="nil"/>
            </w:tcBorders>
          </w:tcPr>
          <w:p w14:paraId="7AD39DB7" w14:textId="77777777" w:rsidR="00D863B0" w:rsidRDefault="00000000">
            <w:pPr>
              <w:jc w:val="center"/>
            </w:pPr>
            <w:r>
              <w:rPr>
                <w:sz w:val="26"/>
              </w:rPr>
              <w:t>________________</w:t>
            </w:r>
          </w:p>
        </w:tc>
      </w:tr>
    </w:tbl>
    <w:p w14:paraId="46A5AFA1" w14:textId="77777777" w:rsidR="00D863B0" w:rsidRDefault="00000000">
      <w:r>
        <w:br w:type="page"/>
      </w:r>
    </w:p>
    <w:p w14:paraId="5D4F8EC0" w14:textId="77777777" w:rsidR="00D863B0" w:rsidRDefault="00000000">
      <w:pPr>
        <w:spacing w:before="200" w:after="120"/>
      </w:pPr>
      <w:r>
        <w:rPr>
          <w:rFonts w:ascii="黑体" w:eastAsia="黑体" w:hAnsi="黑体"/>
          <w:b/>
          <w:color w:val="1F3A5F"/>
          <w:sz w:val="32"/>
        </w:rPr>
        <w:lastRenderedPageBreak/>
        <w:t>一、实验目的</w:t>
      </w:r>
    </w:p>
    <w:p w14:paraId="50243EBB" w14:textId="77777777" w:rsidR="00D863B0" w:rsidRDefault="00000000">
      <w:pPr>
        <w:spacing w:after="120"/>
        <w:ind w:firstLine="480"/>
        <w:rPr>
          <w:lang w:eastAsia="zh-CN"/>
        </w:rPr>
      </w:pPr>
      <w:r>
        <w:rPr>
          <w:lang w:eastAsia="zh-CN"/>
        </w:rPr>
        <w:t>本实验旨在通过设计并实现一个分布式服务器实时监控系统，掌握网络操作系统环境下的远程资源采集、进程与服务管理、网络通信及数据可视化等核心技术，具体目标如下：</w:t>
      </w:r>
    </w:p>
    <w:p w14:paraId="198763C1" w14:textId="77777777" w:rsidR="00D863B0" w:rsidRDefault="00000000">
      <w:pPr>
        <w:spacing w:after="80"/>
        <w:rPr>
          <w:lang w:eastAsia="zh-CN"/>
        </w:rPr>
      </w:pPr>
      <w:r>
        <w:rPr>
          <w:lang w:eastAsia="zh-CN"/>
        </w:rPr>
        <w:t>1. 理解 Linux 服务器关键性能指标（CPU、内存、磁盘、网络、负载）的含义及其采集原理；</w:t>
      </w:r>
    </w:p>
    <w:p w14:paraId="7A0A9217" w14:textId="77777777" w:rsidR="00D863B0" w:rsidRDefault="00000000">
      <w:pPr>
        <w:spacing w:after="80"/>
        <w:rPr>
          <w:lang w:eastAsia="zh-CN"/>
        </w:rPr>
      </w:pPr>
      <w:r>
        <w:rPr>
          <w:lang w:eastAsia="zh-CN"/>
        </w:rPr>
        <w:t>2. 掌握基于 SSH 协议的远程命令执行与数据采集方法，实现对多台主机的无侵入监控；</w:t>
      </w:r>
    </w:p>
    <w:p w14:paraId="0293784A" w14:textId="77777777" w:rsidR="00D863B0" w:rsidRDefault="00000000">
      <w:pPr>
        <w:spacing w:after="80"/>
        <w:rPr>
          <w:lang w:eastAsia="zh-CN"/>
        </w:rPr>
      </w:pPr>
      <w:r>
        <w:rPr>
          <w:lang w:eastAsia="zh-CN"/>
        </w:rPr>
        <w:t>3. 学习使用 Python + Flask 构建 Web 后端服务，并通过定时任务实现周期性数据采集；</w:t>
      </w:r>
    </w:p>
    <w:p w14:paraId="6E7A7324" w14:textId="77777777" w:rsidR="00D863B0" w:rsidRDefault="00000000">
      <w:pPr>
        <w:spacing w:after="80"/>
        <w:rPr>
          <w:lang w:eastAsia="zh-CN"/>
        </w:rPr>
      </w:pPr>
      <w:r>
        <w:rPr>
          <w:lang w:eastAsia="zh-CN"/>
        </w:rPr>
        <w:t>4. 掌握 SQLite 数据库的表结构设计与数据持久化存储；</w:t>
      </w:r>
    </w:p>
    <w:p w14:paraId="6AA01820" w14:textId="77777777" w:rsidR="00D863B0" w:rsidRDefault="00000000">
      <w:pPr>
        <w:spacing w:after="80"/>
        <w:rPr>
          <w:lang w:eastAsia="zh-CN"/>
        </w:rPr>
      </w:pPr>
      <w:r>
        <w:rPr>
          <w:lang w:eastAsia="zh-CN"/>
        </w:rPr>
        <w:t>5. 运用前端可视化技术（ECharts）实现实时监控大屏，培养全栈开发能力；</w:t>
      </w:r>
    </w:p>
    <w:p w14:paraId="1ACA71B2" w14:textId="77777777" w:rsidR="00D863B0" w:rsidRDefault="00000000">
      <w:pPr>
        <w:spacing w:after="80"/>
        <w:rPr>
          <w:lang w:eastAsia="zh-CN"/>
        </w:rPr>
      </w:pPr>
      <w:r>
        <w:rPr>
          <w:lang w:eastAsia="zh-CN"/>
        </w:rPr>
        <w:t>6. 完整体验一个监控系统从环境搭建、编码实现到部署测试的工程化流程。</w:t>
      </w:r>
    </w:p>
    <w:p w14:paraId="63788CFC" w14:textId="77777777" w:rsidR="00D863B0" w:rsidRDefault="00000000">
      <w:pPr>
        <w:spacing w:before="200" w:after="120"/>
      </w:pPr>
      <w:r>
        <w:rPr>
          <w:rFonts w:ascii="黑体" w:eastAsia="黑体" w:hAnsi="黑体"/>
          <w:b/>
          <w:color w:val="1F3A5F"/>
          <w:sz w:val="32"/>
        </w:rPr>
        <w:t>二、实验环境</w:t>
      </w:r>
    </w:p>
    <w:p w14:paraId="22C578CA" w14:textId="77777777" w:rsidR="00D863B0" w:rsidRDefault="00000000">
      <w:pPr>
        <w:spacing w:after="120"/>
        <w:ind w:firstLine="480"/>
      </w:pPr>
      <w:r>
        <w:t>本实验在 Windows 11 宿主机的 WSL（Windows Subsystem for Linux）环境中完成监控中心的搭建，被监控主机同样采用 WSL Ubuntu 实例，通过 SSH 协议进行远程数据采集。具体软硬件环境如下表所示：</w:t>
      </w:r>
    </w:p>
    <w:tbl>
      <w:tblPr>
        <w:tblStyle w:val="aff1"/>
        <w:tblW w:w="0" w:type="auto"/>
        <w:jc w:val="center"/>
        <w:tblLook w:val="04A0" w:firstRow="1" w:lastRow="0" w:firstColumn="1" w:lastColumn="0" w:noHBand="0" w:noVBand="1"/>
      </w:tblPr>
      <w:tblGrid>
        <w:gridCol w:w="1666"/>
        <w:gridCol w:w="3131"/>
        <w:gridCol w:w="3833"/>
      </w:tblGrid>
      <w:tr w:rsidR="00D863B0" w14:paraId="683C8291" w14:textId="77777777">
        <w:trPr>
          <w:jc w:val="center"/>
        </w:trPr>
        <w:tc>
          <w:tcPr>
            <w:tcW w:w="1872" w:type="dxa"/>
            <w:shd w:val="clear" w:color="auto" w:fill="D5E8F0"/>
          </w:tcPr>
          <w:p w14:paraId="0CB79DAD" w14:textId="77777777" w:rsidR="00D863B0" w:rsidRDefault="00000000">
            <w:pPr>
              <w:jc w:val="center"/>
            </w:pPr>
            <w:r>
              <w:rPr>
                <w:rFonts w:ascii="黑体" w:eastAsia="黑体" w:hAnsi="黑体"/>
                <w:b/>
                <w:sz w:val="21"/>
              </w:rPr>
              <w:t>类别</w:t>
            </w:r>
          </w:p>
        </w:tc>
        <w:tc>
          <w:tcPr>
            <w:tcW w:w="3456" w:type="dxa"/>
            <w:shd w:val="clear" w:color="auto" w:fill="D5E8F0"/>
          </w:tcPr>
          <w:p w14:paraId="7B28A37A" w14:textId="77777777" w:rsidR="00D863B0" w:rsidRDefault="00000000">
            <w:pPr>
              <w:jc w:val="center"/>
            </w:pPr>
            <w:r>
              <w:rPr>
                <w:rFonts w:ascii="黑体" w:eastAsia="黑体" w:hAnsi="黑体"/>
                <w:b/>
                <w:sz w:val="21"/>
              </w:rPr>
              <w:t>名称</w:t>
            </w:r>
          </w:p>
        </w:tc>
        <w:tc>
          <w:tcPr>
            <w:tcW w:w="4320" w:type="dxa"/>
            <w:shd w:val="clear" w:color="auto" w:fill="D5E8F0"/>
          </w:tcPr>
          <w:p w14:paraId="611470E9" w14:textId="77777777" w:rsidR="00D863B0" w:rsidRDefault="00000000">
            <w:pPr>
              <w:jc w:val="center"/>
            </w:pPr>
            <w:r>
              <w:rPr>
                <w:rFonts w:ascii="黑体" w:eastAsia="黑体" w:hAnsi="黑体"/>
                <w:b/>
                <w:sz w:val="21"/>
              </w:rPr>
              <w:t>版本 / 说明</w:t>
            </w:r>
          </w:p>
        </w:tc>
      </w:tr>
      <w:tr w:rsidR="00D863B0" w14:paraId="582E552C" w14:textId="77777777">
        <w:trPr>
          <w:jc w:val="center"/>
        </w:trPr>
        <w:tc>
          <w:tcPr>
            <w:tcW w:w="1872" w:type="dxa"/>
          </w:tcPr>
          <w:p w14:paraId="7469F267" w14:textId="77777777" w:rsidR="00D863B0" w:rsidRDefault="00000000">
            <w:r>
              <w:rPr>
                <w:sz w:val="20"/>
              </w:rPr>
              <w:t>硬件</w:t>
            </w:r>
          </w:p>
        </w:tc>
        <w:tc>
          <w:tcPr>
            <w:tcW w:w="3456" w:type="dxa"/>
          </w:tcPr>
          <w:p w14:paraId="1F8551AE" w14:textId="77777777" w:rsidR="00D863B0" w:rsidRDefault="00000000">
            <w:r>
              <w:rPr>
                <w:sz w:val="20"/>
              </w:rPr>
              <w:t>联想拯救者 R9000P 2023</w:t>
            </w:r>
          </w:p>
        </w:tc>
        <w:tc>
          <w:tcPr>
            <w:tcW w:w="4320" w:type="dxa"/>
          </w:tcPr>
          <w:p w14:paraId="589B4837" w14:textId="77777777" w:rsidR="00D863B0" w:rsidRDefault="00000000">
            <w:r>
              <w:rPr>
                <w:sz w:val="20"/>
              </w:rPr>
              <w:t>本地开发与运行平台</w:t>
            </w:r>
          </w:p>
        </w:tc>
      </w:tr>
      <w:tr w:rsidR="00D863B0" w14:paraId="2E13AB4F" w14:textId="77777777">
        <w:trPr>
          <w:jc w:val="center"/>
        </w:trPr>
        <w:tc>
          <w:tcPr>
            <w:tcW w:w="1872" w:type="dxa"/>
          </w:tcPr>
          <w:p w14:paraId="0486681B" w14:textId="77777777" w:rsidR="00D863B0" w:rsidRDefault="00000000">
            <w:r>
              <w:rPr>
                <w:sz w:val="20"/>
              </w:rPr>
              <w:t>宿主操作系统</w:t>
            </w:r>
          </w:p>
        </w:tc>
        <w:tc>
          <w:tcPr>
            <w:tcW w:w="3456" w:type="dxa"/>
          </w:tcPr>
          <w:p w14:paraId="33549599" w14:textId="77777777" w:rsidR="00D863B0" w:rsidRDefault="00000000">
            <w:r>
              <w:rPr>
                <w:sz w:val="20"/>
              </w:rPr>
              <w:t>Windows 11</w:t>
            </w:r>
          </w:p>
        </w:tc>
        <w:tc>
          <w:tcPr>
            <w:tcW w:w="4320" w:type="dxa"/>
          </w:tcPr>
          <w:p w14:paraId="4EFBD47D" w14:textId="77777777" w:rsidR="00D863B0" w:rsidRDefault="00000000">
            <w:r>
              <w:rPr>
                <w:sz w:val="20"/>
              </w:rPr>
              <w:t>64 位</w:t>
            </w:r>
          </w:p>
        </w:tc>
      </w:tr>
      <w:tr w:rsidR="00D863B0" w14:paraId="2667EBE1" w14:textId="77777777">
        <w:trPr>
          <w:jc w:val="center"/>
        </w:trPr>
        <w:tc>
          <w:tcPr>
            <w:tcW w:w="1872" w:type="dxa"/>
          </w:tcPr>
          <w:p w14:paraId="439FBEC1" w14:textId="77777777" w:rsidR="00D863B0" w:rsidRDefault="00000000">
            <w:r>
              <w:rPr>
                <w:sz w:val="20"/>
              </w:rPr>
              <w:t>运行环境</w:t>
            </w:r>
          </w:p>
        </w:tc>
        <w:tc>
          <w:tcPr>
            <w:tcW w:w="3456" w:type="dxa"/>
          </w:tcPr>
          <w:p w14:paraId="6265CFC6" w14:textId="77777777" w:rsidR="00D863B0" w:rsidRDefault="00000000">
            <w:r>
              <w:rPr>
                <w:sz w:val="20"/>
              </w:rPr>
              <w:t>WSL 2 + Ubuntu</w:t>
            </w:r>
          </w:p>
        </w:tc>
        <w:tc>
          <w:tcPr>
            <w:tcW w:w="4320" w:type="dxa"/>
          </w:tcPr>
          <w:p w14:paraId="76E0BAB7" w14:textId="77777777" w:rsidR="00D863B0" w:rsidRDefault="00000000">
            <w:r>
              <w:rPr>
                <w:sz w:val="20"/>
              </w:rPr>
              <w:t>Linux 子系统，主机名 WZRR9000P</w:t>
            </w:r>
          </w:p>
        </w:tc>
      </w:tr>
      <w:tr w:rsidR="00D863B0" w14:paraId="68663AB1" w14:textId="77777777">
        <w:trPr>
          <w:jc w:val="center"/>
        </w:trPr>
        <w:tc>
          <w:tcPr>
            <w:tcW w:w="1872" w:type="dxa"/>
          </w:tcPr>
          <w:p w14:paraId="7BD0D1B4" w14:textId="77777777" w:rsidR="00D863B0" w:rsidRDefault="00000000">
            <w:r>
              <w:rPr>
                <w:sz w:val="20"/>
              </w:rPr>
              <w:t>编程语言</w:t>
            </w:r>
          </w:p>
        </w:tc>
        <w:tc>
          <w:tcPr>
            <w:tcW w:w="3456" w:type="dxa"/>
          </w:tcPr>
          <w:p w14:paraId="1509E4B9" w14:textId="77777777" w:rsidR="00D863B0" w:rsidRDefault="00000000">
            <w:r>
              <w:rPr>
                <w:sz w:val="20"/>
              </w:rPr>
              <w:t>Python</w:t>
            </w:r>
          </w:p>
        </w:tc>
        <w:tc>
          <w:tcPr>
            <w:tcW w:w="4320" w:type="dxa"/>
          </w:tcPr>
          <w:p w14:paraId="37984A46" w14:textId="77777777" w:rsidR="00D863B0" w:rsidRDefault="00000000">
            <w:r>
              <w:rPr>
                <w:sz w:val="20"/>
              </w:rPr>
              <w:t>3.12.3</w:t>
            </w:r>
          </w:p>
        </w:tc>
      </w:tr>
      <w:tr w:rsidR="00D863B0" w14:paraId="3DE3CF0B" w14:textId="77777777">
        <w:trPr>
          <w:jc w:val="center"/>
        </w:trPr>
        <w:tc>
          <w:tcPr>
            <w:tcW w:w="1872" w:type="dxa"/>
          </w:tcPr>
          <w:p w14:paraId="34E67B48" w14:textId="77777777" w:rsidR="00D863B0" w:rsidRDefault="00000000">
            <w:r>
              <w:rPr>
                <w:sz w:val="20"/>
              </w:rPr>
              <w:t>Web 框架</w:t>
            </w:r>
          </w:p>
        </w:tc>
        <w:tc>
          <w:tcPr>
            <w:tcW w:w="3456" w:type="dxa"/>
          </w:tcPr>
          <w:p w14:paraId="091450FA" w14:textId="77777777" w:rsidR="00D863B0" w:rsidRDefault="00000000">
            <w:r>
              <w:rPr>
                <w:sz w:val="20"/>
              </w:rPr>
              <w:t>Flask</w:t>
            </w:r>
          </w:p>
        </w:tc>
        <w:tc>
          <w:tcPr>
            <w:tcW w:w="4320" w:type="dxa"/>
          </w:tcPr>
          <w:p w14:paraId="6B7335CC" w14:textId="77777777" w:rsidR="00D863B0" w:rsidRDefault="00000000">
            <w:r>
              <w:rPr>
                <w:sz w:val="20"/>
              </w:rPr>
              <w:t>Python 轻量级 Web 框架</w:t>
            </w:r>
          </w:p>
        </w:tc>
      </w:tr>
      <w:tr w:rsidR="00D863B0" w14:paraId="7021AF61" w14:textId="77777777">
        <w:trPr>
          <w:jc w:val="center"/>
        </w:trPr>
        <w:tc>
          <w:tcPr>
            <w:tcW w:w="1872" w:type="dxa"/>
          </w:tcPr>
          <w:p w14:paraId="678A9D41" w14:textId="77777777" w:rsidR="00D863B0" w:rsidRDefault="00000000">
            <w:r>
              <w:rPr>
                <w:sz w:val="20"/>
              </w:rPr>
              <w:t>SSH 库</w:t>
            </w:r>
          </w:p>
        </w:tc>
        <w:tc>
          <w:tcPr>
            <w:tcW w:w="3456" w:type="dxa"/>
          </w:tcPr>
          <w:p w14:paraId="4BBFB2A9" w14:textId="77777777" w:rsidR="00D863B0" w:rsidRDefault="00000000">
            <w:r>
              <w:rPr>
                <w:sz w:val="20"/>
              </w:rPr>
              <w:t>Paramiko</w:t>
            </w:r>
          </w:p>
        </w:tc>
        <w:tc>
          <w:tcPr>
            <w:tcW w:w="4320" w:type="dxa"/>
          </w:tcPr>
          <w:p w14:paraId="1435D464" w14:textId="77777777" w:rsidR="00D863B0" w:rsidRDefault="00000000">
            <w:pPr>
              <w:rPr>
                <w:lang w:eastAsia="zh-CN"/>
              </w:rPr>
            </w:pPr>
            <w:r>
              <w:rPr>
                <w:sz w:val="20"/>
                <w:lang w:eastAsia="zh-CN"/>
              </w:rPr>
              <w:t>远程命令执行与数据采集</w:t>
            </w:r>
          </w:p>
        </w:tc>
      </w:tr>
      <w:tr w:rsidR="00D863B0" w14:paraId="5324C2FF" w14:textId="77777777">
        <w:trPr>
          <w:jc w:val="center"/>
        </w:trPr>
        <w:tc>
          <w:tcPr>
            <w:tcW w:w="1872" w:type="dxa"/>
          </w:tcPr>
          <w:p w14:paraId="57521F23" w14:textId="77777777" w:rsidR="00D863B0" w:rsidRDefault="00000000">
            <w:r>
              <w:rPr>
                <w:sz w:val="20"/>
              </w:rPr>
              <w:t>定时任务</w:t>
            </w:r>
          </w:p>
        </w:tc>
        <w:tc>
          <w:tcPr>
            <w:tcW w:w="3456" w:type="dxa"/>
          </w:tcPr>
          <w:p w14:paraId="04816825" w14:textId="77777777" w:rsidR="00D863B0" w:rsidRDefault="00000000">
            <w:r>
              <w:rPr>
                <w:sz w:val="20"/>
              </w:rPr>
              <w:t>APScheduler</w:t>
            </w:r>
          </w:p>
        </w:tc>
        <w:tc>
          <w:tcPr>
            <w:tcW w:w="4320" w:type="dxa"/>
          </w:tcPr>
          <w:p w14:paraId="73851287" w14:textId="77777777" w:rsidR="00D863B0" w:rsidRDefault="00000000">
            <w:pPr>
              <w:rPr>
                <w:lang w:eastAsia="zh-CN"/>
              </w:rPr>
            </w:pPr>
            <w:r>
              <w:rPr>
                <w:sz w:val="20"/>
                <w:lang w:eastAsia="zh-CN"/>
              </w:rPr>
              <w:t>后台定时调度（每 10 秒）</w:t>
            </w:r>
          </w:p>
        </w:tc>
      </w:tr>
      <w:tr w:rsidR="00D863B0" w14:paraId="3888C344" w14:textId="77777777">
        <w:trPr>
          <w:jc w:val="center"/>
        </w:trPr>
        <w:tc>
          <w:tcPr>
            <w:tcW w:w="1872" w:type="dxa"/>
          </w:tcPr>
          <w:p w14:paraId="44599783" w14:textId="77777777" w:rsidR="00D863B0" w:rsidRDefault="00000000">
            <w:r>
              <w:rPr>
                <w:sz w:val="20"/>
              </w:rPr>
              <w:t>数据库</w:t>
            </w:r>
          </w:p>
        </w:tc>
        <w:tc>
          <w:tcPr>
            <w:tcW w:w="3456" w:type="dxa"/>
          </w:tcPr>
          <w:p w14:paraId="3C16657D" w14:textId="77777777" w:rsidR="00D863B0" w:rsidRDefault="00000000">
            <w:r>
              <w:rPr>
                <w:sz w:val="20"/>
              </w:rPr>
              <w:t>SQLite 3</w:t>
            </w:r>
          </w:p>
        </w:tc>
        <w:tc>
          <w:tcPr>
            <w:tcW w:w="4320" w:type="dxa"/>
          </w:tcPr>
          <w:p w14:paraId="424051A3" w14:textId="77777777" w:rsidR="00D863B0" w:rsidRDefault="00000000">
            <w:r>
              <w:rPr>
                <w:sz w:val="20"/>
              </w:rPr>
              <w:t>嵌入式关系型数据库</w:t>
            </w:r>
          </w:p>
        </w:tc>
      </w:tr>
      <w:tr w:rsidR="00D863B0" w14:paraId="62ABB808" w14:textId="77777777">
        <w:trPr>
          <w:jc w:val="center"/>
        </w:trPr>
        <w:tc>
          <w:tcPr>
            <w:tcW w:w="1872" w:type="dxa"/>
          </w:tcPr>
          <w:p w14:paraId="71B7D480" w14:textId="77777777" w:rsidR="00D863B0" w:rsidRDefault="00000000">
            <w:r>
              <w:rPr>
                <w:sz w:val="20"/>
              </w:rPr>
              <w:t>前端可视化</w:t>
            </w:r>
          </w:p>
        </w:tc>
        <w:tc>
          <w:tcPr>
            <w:tcW w:w="3456" w:type="dxa"/>
          </w:tcPr>
          <w:p w14:paraId="346039AC" w14:textId="77777777" w:rsidR="00D863B0" w:rsidRDefault="00000000">
            <w:r>
              <w:rPr>
                <w:sz w:val="20"/>
              </w:rPr>
              <w:t>ECharts 5.4.3</w:t>
            </w:r>
          </w:p>
        </w:tc>
        <w:tc>
          <w:tcPr>
            <w:tcW w:w="4320" w:type="dxa"/>
          </w:tcPr>
          <w:p w14:paraId="6A914908" w14:textId="77777777" w:rsidR="00D863B0" w:rsidRDefault="00000000">
            <w:r>
              <w:rPr>
                <w:sz w:val="20"/>
              </w:rPr>
              <w:t>仪表盘与趋势图表</w:t>
            </w:r>
          </w:p>
        </w:tc>
      </w:tr>
      <w:tr w:rsidR="00D863B0" w14:paraId="70780A30" w14:textId="77777777">
        <w:trPr>
          <w:jc w:val="center"/>
        </w:trPr>
        <w:tc>
          <w:tcPr>
            <w:tcW w:w="1872" w:type="dxa"/>
          </w:tcPr>
          <w:p w14:paraId="70BFFBF8" w14:textId="77777777" w:rsidR="00D863B0" w:rsidRDefault="00000000">
            <w:r>
              <w:rPr>
                <w:sz w:val="20"/>
              </w:rPr>
              <w:t>开发工具</w:t>
            </w:r>
          </w:p>
        </w:tc>
        <w:tc>
          <w:tcPr>
            <w:tcW w:w="3456" w:type="dxa"/>
          </w:tcPr>
          <w:p w14:paraId="10325CF9" w14:textId="77777777" w:rsidR="00D863B0" w:rsidRDefault="00000000">
            <w:r>
              <w:rPr>
                <w:sz w:val="20"/>
              </w:rPr>
              <w:t>VS Code</w:t>
            </w:r>
          </w:p>
        </w:tc>
        <w:tc>
          <w:tcPr>
            <w:tcW w:w="4320" w:type="dxa"/>
          </w:tcPr>
          <w:p w14:paraId="772563F1" w14:textId="77777777" w:rsidR="00D863B0" w:rsidRDefault="00000000">
            <w:r>
              <w:rPr>
                <w:sz w:val="20"/>
              </w:rPr>
              <w:t>通过 \\wsl$ 远程编辑</w:t>
            </w:r>
          </w:p>
        </w:tc>
      </w:tr>
    </w:tbl>
    <w:p w14:paraId="482BB42B" w14:textId="77777777" w:rsidR="00D863B0" w:rsidRDefault="00D863B0">
      <w:pPr>
        <w:spacing w:after="40"/>
      </w:pPr>
    </w:p>
    <w:p w14:paraId="4FABC2A4" w14:textId="77777777" w:rsidR="00D863B0" w:rsidRDefault="00000000">
      <w:pPr>
        <w:spacing w:before="200" w:after="120"/>
      </w:pPr>
      <w:r>
        <w:rPr>
          <w:rFonts w:ascii="黑体" w:eastAsia="黑体" w:hAnsi="黑体"/>
          <w:b/>
          <w:color w:val="1F3A5F"/>
          <w:sz w:val="32"/>
        </w:rPr>
        <w:t>三、系统简介</w:t>
      </w:r>
    </w:p>
    <w:p w14:paraId="0B56F26F" w14:textId="77777777" w:rsidR="00D863B0" w:rsidRDefault="00000000">
      <w:pPr>
        <w:spacing w:after="120"/>
        <w:ind w:firstLine="480"/>
        <w:rPr>
          <w:lang w:eastAsia="zh-CN"/>
        </w:rPr>
      </w:pPr>
      <w:r>
        <w:rPr>
          <w:lang w:eastAsia="zh-CN"/>
        </w:rPr>
        <w:t>本系统名为 mymonitor，是一个基于 Python + Flask 开发的分布式多主机实时监控系统，支持对多台 Linux 服务器进行集中监控与管理。系统通过 SSH 协议远程采集被监控主机的运行指标，采用 SQLite 数据库进行持久化存储，并通过现代化的深色主题 Web 界面提供直观的监控大屏与主机管理功能。</w:t>
      </w:r>
    </w:p>
    <w:p w14:paraId="219F5289" w14:textId="77777777" w:rsidR="00D863B0" w:rsidRDefault="00000000">
      <w:pPr>
        <w:spacing w:after="120"/>
        <w:ind w:firstLine="480"/>
        <w:rPr>
          <w:lang w:eastAsia="zh-CN"/>
        </w:rPr>
      </w:pPr>
      <w:r>
        <w:rPr>
          <w:lang w:eastAsia="zh-CN"/>
        </w:rPr>
        <w:lastRenderedPageBreak/>
        <w:t>与传统监控方案相比，本系统采用无侵入式采集设计，被监控主机无需安装任何 Agent 组件，仅需开放标准 SSH 端口即可纳入监控，部署简单、通用性强。系统在功能上实现了主机分组管理、实时数据大屏、多维度智能告警与主机状态变更追踪，界面采用渐变深色风格与圆形仪表盘，可视化效果直观美观。</w:t>
      </w:r>
    </w:p>
    <w:p w14:paraId="782E0CCF" w14:textId="77777777" w:rsidR="00D863B0" w:rsidRDefault="00000000">
      <w:pPr>
        <w:spacing w:before="200" w:after="120"/>
        <w:rPr>
          <w:lang w:eastAsia="zh-CN"/>
        </w:rPr>
      </w:pPr>
      <w:r>
        <w:rPr>
          <w:rFonts w:ascii="黑体" w:eastAsia="黑体" w:hAnsi="黑体"/>
          <w:b/>
          <w:color w:val="1F3A5F"/>
          <w:sz w:val="28"/>
          <w:lang w:eastAsia="zh-CN"/>
        </w:rPr>
        <w:t>适用场景</w:t>
      </w:r>
    </w:p>
    <w:p w14:paraId="19AE6680" w14:textId="77777777" w:rsidR="00D863B0" w:rsidRDefault="00000000">
      <w:pPr>
        <w:spacing w:after="80"/>
        <w:rPr>
          <w:lang w:eastAsia="zh-CN"/>
        </w:rPr>
      </w:pPr>
      <w:r>
        <w:rPr>
          <w:lang w:eastAsia="zh-CN"/>
        </w:rPr>
        <w:t>• 多服务器集中监控：统一管理分布在不同网络环境中的多台服务器；</w:t>
      </w:r>
    </w:p>
    <w:p w14:paraId="529EF55F" w14:textId="77777777" w:rsidR="00D863B0" w:rsidRDefault="00000000">
      <w:pPr>
        <w:spacing w:after="80"/>
        <w:rPr>
          <w:lang w:eastAsia="zh-CN"/>
        </w:rPr>
      </w:pPr>
      <w:r>
        <w:rPr>
          <w:lang w:eastAsia="zh-CN"/>
        </w:rPr>
        <w:t>• 实时数据大屏：全屏可视化展示，适合投屏与集中监控；</w:t>
      </w:r>
    </w:p>
    <w:p w14:paraId="3738122E" w14:textId="77777777" w:rsidR="00D863B0" w:rsidRDefault="00000000">
      <w:pPr>
        <w:spacing w:after="80"/>
        <w:rPr>
          <w:lang w:eastAsia="zh-CN"/>
        </w:rPr>
      </w:pPr>
      <w:r>
        <w:rPr>
          <w:lang w:eastAsia="zh-CN"/>
        </w:rPr>
        <w:t>• 智能告警：基于阈值的 CPU、内存、磁盘自动告警；</w:t>
      </w:r>
    </w:p>
    <w:p w14:paraId="7D1E524A" w14:textId="77777777" w:rsidR="00D863B0" w:rsidRDefault="00000000">
      <w:pPr>
        <w:spacing w:after="80"/>
        <w:rPr>
          <w:lang w:eastAsia="zh-CN"/>
        </w:rPr>
      </w:pPr>
      <w:r>
        <w:rPr>
          <w:lang w:eastAsia="zh-CN"/>
        </w:rPr>
        <w:t>• 状态追踪：自动记录主机上线 / 下线状态变更。</w:t>
      </w:r>
    </w:p>
    <w:p w14:paraId="0F47CA16" w14:textId="77777777" w:rsidR="00D863B0" w:rsidRDefault="00000000">
      <w:pPr>
        <w:spacing w:before="200" w:after="120"/>
        <w:rPr>
          <w:lang w:eastAsia="zh-CN"/>
        </w:rPr>
      </w:pPr>
      <w:r>
        <w:rPr>
          <w:rFonts w:ascii="黑体" w:eastAsia="黑体" w:hAnsi="黑体"/>
          <w:b/>
          <w:color w:val="1F3A5F"/>
          <w:sz w:val="32"/>
          <w:lang w:eastAsia="zh-CN"/>
        </w:rPr>
        <w:t>四、系统架构</w:t>
      </w:r>
    </w:p>
    <w:p w14:paraId="5020625E" w14:textId="77777777" w:rsidR="00D863B0" w:rsidRDefault="00000000">
      <w:pPr>
        <w:spacing w:after="120"/>
        <w:ind w:firstLine="480"/>
        <w:rPr>
          <w:lang w:eastAsia="zh-CN"/>
        </w:rPr>
      </w:pPr>
      <w:r>
        <w:rPr>
          <w:lang w:eastAsia="zh-CN"/>
        </w:rPr>
        <w:t>系统整体采用 C/S 与 B/S 相结合的架构。监控中心运行 Flask Web 服务、数据采集器与定时调度器三大核心模块，通过 SSH 协议向被监控主机集群采集数据，并将结果写入 SQLite 数据库；前端浏览器则通过 HTTP 接口周期性拉取数据进行可视化展示。整体架构如下图所示：</w:t>
      </w:r>
    </w:p>
    <w:p w14:paraId="056A88B8" w14:textId="77777777" w:rsidR="00D863B0" w:rsidRDefault="00000000">
      <w:pPr>
        <w:shd w:val="clear" w:color="auto" w:fill="F2F2F2"/>
        <w:spacing w:before="80" w:after="160"/>
        <w:ind w:left="240"/>
        <w:rPr>
          <w:lang w:eastAsia="zh-CN"/>
        </w:rPr>
      </w:pPr>
      <w:r>
        <w:rPr>
          <w:rFonts w:ascii="Consolas" w:eastAsia="Consolas" w:hAnsi="Consolas"/>
          <w:color w:val="2B2B2B"/>
          <w:sz w:val="19"/>
          <w:lang w:eastAsia="zh-CN"/>
        </w:rPr>
        <w:t>┌─────────────────────────────────────────────┐</w:t>
      </w:r>
      <w:r>
        <w:rPr>
          <w:rFonts w:ascii="Consolas" w:eastAsia="Consolas" w:hAnsi="Consolas"/>
          <w:color w:val="2B2B2B"/>
          <w:sz w:val="19"/>
          <w:lang w:eastAsia="zh-CN"/>
        </w:rPr>
        <w:br/>
        <w:t>│            监控中心 (WSL Ubuntu)             │</w:t>
      </w:r>
      <w:r>
        <w:rPr>
          <w:rFonts w:ascii="Consolas" w:eastAsia="Consolas" w:hAnsi="Consolas"/>
          <w:color w:val="2B2B2B"/>
          <w:sz w:val="19"/>
          <w:lang w:eastAsia="zh-CN"/>
        </w:rPr>
        <w:br/>
        <w:t>│  ┌─────────┐ ┌──────────┐ ┌──────────────┐  │</w:t>
      </w:r>
      <w:r>
        <w:rPr>
          <w:rFonts w:ascii="Consolas" w:eastAsia="Consolas" w:hAnsi="Consolas"/>
          <w:color w:val="2B2B2B"/>
          <w:sz w:val="19"/>
          <w:lang w:eastAsia="zh-CN"/>
        </w:rPr>
        <w:br/>
        <w:t>│  │ Web服务 │ │ 数据采集 │ │  定时调度    │  │</w:t>
      </w:r>
      <w:r>
        <w:rPr>
          <w:rFonts w:ascii="Consolas" w:eastAsia="Consolas" w:hAnsi="Consolas"/>
          <w:color w:val="2B2B2B"/>
          <w:sz w:val="19"/>
          <w:lang w:eastAsia="zh-CN"/>
        </w:rPr>
        <w:br/>
        <w:t>│  │  Flask  │ │Collector │ │ APScheduler  │  │</w:t>
      </w:r>
      <w:r>
        <w:rPr>
          <w:rFonts w:ascii="Consolas" w:eastAsia="Consolas" w:hAnsi="Consolas"/>
          <w:color w:val="2B2B2B"/>
          <w:sz w:val="19"/>
          <w:lang w:eastAsia="zh-CN"/>
        </w:rPr>
        <w:br/>
        <w:t>│  └─────────┘ └──────────┘ └──────────────┘  │</w:t>
      </w:r>
      <w:r>
        <w:rPr>
          <w:rFonts w:ascii="Consolas" w:eastAsia="Consolas" w:hAnsi="Consolas"/>
          <w:color w:val="2B2B2B"/>
          <w:sz w:val="19"/>
          <w:lang w:eastAsia="zh-CN"/>
        </w:rPr>
        <w:br/>
        <w:t>│  ┌─────────────────────────────────────────┐ │</w:t>
      </w:r>
      <w:r>
        <w:rPr>
          <w:rFonts w:ascii="Consolas" w:eastAsia="Consolas" w:hAnsi="Consolas"/>
          <w:color w:val="2B2B2B"/>
          <w:sz w:val="19"/>
          <w:lang w:eastAsia="zh-CN"/>
        </w:rPr>
        <w:br/>
        <w:t>│  │       SQLite 数据库 (持久化存储)        │ │</w:t>
      </w:r>
      <w:r>
        <w:rPr>
          <w:rFonts w:ascii="Consolas" w:eastAsia="Consolas" w:hAnsi="Consolas"/>
          <w:color w:val="2B2B2B"/>
          <w:sz w:val="19"/>
          <w:lang w:eastAsia="zh-CN"/>
        </w:rPr>
        <w:br/>
        <w:t>│  └─────────────────────────────────────────┘ │</w:t>
      </w:r>
      <w:r>
        <w:rPr>
          <w:rFonts w:ascii="Consolas" w:eastAsia="Consolas" w:hAnsi="Consolas"/>
          <w:color w:val="2B2B2B"/>
          <w:sz w:val="19"/>
          <w:lang w:eastAsia="zh-CN"/>
        </w:rPr>
        <w:br/>
        <w:t>└─────────────────────────────────────────────┘</w:t>
      </w:r>
      <w:r>
        <w:rPr>
          <w:rFonts w:ascii="Consolas" w:eastAsia="Consolas" w:hAnsi="Consolas"/>
          <w:color w:val="2B2B2B"/>
          <w:sz w:val="19"/>
          <w:lang w:eastAsia="zh-CN"/>
        </w:rPr>
        <w:br/>
        <w:t xml:space="preserve">                     │  SSH (端口 22)</w:t>
      </w:r>
      <w:r>
        <w:rPr>
          <w:rFonts w:ascii="Consolas" w:eastAsia="Consolas" w:hAnsi="Consolas"/>
          <w:color w:val="2B2B2B"/>
          <w:sz w:val="19"/>
          <w:lang w:eastAsia="zh-CN"/>
        </w:rPr>
        <w:br/>
        <w:t xml:space="preserve">                     ↓</w:t>
      </w:r>
      <w:r>
        <w:rPr>
          <w:rFonts w:ascii="Consolas" w:eastAsia="Consolas" w:hAnsi="Consolas"/>
          <w:color w:val="2B2B2B"/>
          <w:sz w:val="19"/>
          <w:lang w:eastAsia="zh-CN"/>
        </w:rPr>
        <w:br/>
        <w:t xml:space="preserve">   ┌───────────────────────────────────────┐</w:t>
      </w:r>
      <w:r>
        <w:rPr>
          <w:rFonts w:ascii="Consolas" w:eastAsia="Consolas" w:hAnsi="Consolas"/>
          <w:color w:val="2B2B2B"/>
          <w:sz w:val="19"/>
          <w:lang w:eastAsia="zh-CN"/>
        </w:rPr>
        <w:br/>
        <w:t xml:space="preserve">   │           被监控服务器集群             │</w:t>
      </w:r>
      <w:r>
        <w:rPr>
          <w:rFonts w:ascii="Consolas" w:eastAsia="Consolas" w:hAnsi="Consolas"/>
          <w:color w:val="2B2B2B"/>
          <w:sz w:val="19"/>
          <w:lang w:eastAsia="zh-CN"/>
        </w:rPr>
        <w:br/>
        <w:t xml:space="preserve">   │  ┌────────┐  ┌────────┐  ┌────────┐   │</w:t>
      </w:r>
      <w:r>
        <w:rPr>
          <w:rFonts w:ascii="Consolas" w:eastAsia="Consolas" w:hAnsi="Consolas"/>
          <w:color w:val="2B2B2B"/>
          <w:sz w:val="19"/>
          <w:lang w:eastAsia="zh-CN"/>
        </w:rPr>
        <w:br/>
        <w:t xml:space="preserve">   │  │ 主机 1 │  │ 主机 2 │  │ 主机 N │   │</w:t>
      </w:r>
      <w:r>
        <w:rPr>
          <w:rFonts w:ascii="Consolas" w:eastAsia="Consolas" w:hAnsi="Consolas"/>
          <w:color w:val="2B2B2B"/>
          <w:sz w:val="19"/>
          <w:lang w:eastAsia="zh-CN"/>
        </w:rPr>
        <w:br/>
        <w:t xml:space="preserve">   │  └────────┘  └────────┘  └────────┘   │</w:t>
      </w:r>
      <w:r>
        <w:rPr>
          <w:rFonts w:ascii="Consolas" w:eastAsia="Consolas" w:hAnsi="Consolas"/>
          <w:color w:val="2B2B2B"/>
          <w:sz w:val="19"/>
          <w:lang w:eastAsia="zh-CN"/>
        </w:rPr>
        <w:br/>
        <w:t xml:space="preserve">   └───────────────────────────────────────┘</w:t>
      </w:r>
    </w:p>
    <w:p w14:paraId="630BA2C7" w14:textId="77777777" w:rsidR="00D863B0" w:rsidRDefault="00000000">
      <w:pPr>
        <w:spacing w:before="200" w:after="120"/>
        <w:rPr>
          <w:lang w:eastAsia="zh-CN"/>
        </w:rPr>
      </w:pPr>
      <w:r>
        <w:rPr>
          <w:rFonts w:ascii="黑体" w:eastAsia="黑体" w:hAnsi="黑体"/>
          <w:b/>
          <w:color w:val="1F3A5F"/>
          <w:sz w:val="28"/>
          <w:lang w:eastAsia="zh-CN"/>
        </w:rPr>
        <w:t>工作流程</w:t>
      </w:r>
    </w:p>
    <w:p w14:paraId="5070A560" w14:textId="77777777" w:rsidR="00D863B0" w:rsidRDefault="00000000">
      <w:pPr>
        <w:spacing w:after="80"/>
        <w:rPr>
          <w:lang w:eastAsia="zh-CN"/>
        </w:rPr>
      </w:pPr>
      <w:r>
        <w:rPr>
          <w:lang w:eastAsia="zh-CN"/>
        </w:rPr>
        <w:t>1. 主机添加：用户在 Web 界面填写被监控主机的 IP、端口、用户名、密码等信息；</w:t>
      </w:r>
    </w:p>
    <w:p w14:paraId="0C854219" w14:textId="77777777" w:rsidR="00D863B0" w:rsidRDefault="00000000">
      <w:pPr>
        <w:spacing w:after="80"/>
        <w:rPr>
          <w:lang w:eastAsia="zh-CN"/>
        </w:rPr>
      </w:pPr>
      <w:r>
        <w:rPr>
          <w:lang w:eastAsia="zh-CN"/>
        </w:rPr>
        <w:lastRenderedPageBreak/>
        <w:t>2. 数据采集：定时调度器每 10 秒触发一次采集任务，通过 Paramiko 建立 SSH 连接执行系统命令；</w:t>
      </w:r>
    </w:p>
    <w:p w14:paraId="6F4573F9" w14:textId="77777777" w:rsidR="00D863B0" w:rsidRDefault="00000000">
      <w:pPr>
        <w:spacing w:after="80"/>
        <w:rPr>
          <w:lang w:eastAsia="zh-CN"/>
        </w:rPr>
      </w:pPr>
      <w:r>
        <w:rPr>
          <w:lang w:eastAsia="zh-CN"/>
        </w:rPr>
        <w:t>3. 数据解析：采集器解析命令输出，提取 CPU、内存、磁盘、网络、负载等指标；</w:t>
      </w:r>
    </w:p>
    <w:p w14:paraId="567F0ED1" w14:textId="77777777" w:rsidR="00D863B0" w:rsidRDefault="00000000">
      <w:pPr>
        <w:spacing w:after="80"/>
        <w:rPr>
          <w:lang w:eastAsia="zh-CN"/>
        </w:rPr>
      </w:pPr>
      <w:r>
        <w:rPr>
          <w:lang w:eastAsia="zh-CN"/>
        </w:rPr>
        <w:t>4. 数据存储：采集结果写入 SQLite 的 metrics 表，并更新主机在线状态；</w:t>
      </w:r>
    </w:p>
    <w:p w14:paraId="63684F66" w14:textId="77777777" w:rsidR="00D863B0" w:rsidRDefault="00000000">
      <w:pPr>
        <w:spacing w:after="80"/>
        <w:rPr>
          <w:lang w:eastAsia="zh-CN"/>
        </w:rPr>
      </w:pPr>
      <w:r>
        <w:rPr>
          <w:lang w:eastAsia="zh-CN"/>
        </w:rPr>
        <w:t>5. 告警检测：将各项指标与阈值比对，超阈值则写入 alerts 告警表；</w:t>
      </w:r>
    </w:p>
    <w:p w14:paraId="33BAF657" w14:textId="77777777" w:rsidR="00D863B0" w:rsidRDefault="00000000">
      <w:pPr>
        <w:spacing w:after="80"/>
        <w:rPr>
          <w:lang w:eastAsia="zh-CN"/>
        </w:rPr>
      </w:pPr>
      <w:r>
        <w:rPr>
          <w:lang w:eastAsia="zh-CN"/>
        </w:rPr>
        <w:t>6. 状态追踪：主机上线 / 下线状态发生变化时写入 status_changes 表；</w:t>
      </w:r>
    </w:p>
    <w:p w14:paraId="26892BDE" w14:textId="77777777" w:rsidR="00D863B0" w:rsidRDefault="00000000">
      <w:pPr>
        <w:spacing w:after="80"/>
        <w:rPr>
          <w:lang w:eastAsia="zh-CN"/>
        </w:rPr>
      </w:pPr>
      <w:r>
        <w:rPr>
          <w:lang w:eastAsia="zh-CN"/>
        </w:rPr>
        <w:t>7. 前端展示：浏览器定时调用 API，刷新主机列表、仪表盘、趋势图与告警信息流。</w:t>
      </w:r>
    </w:p>
    <w:p w14:paraId="7764A954" w14:textId="77777777" w:rsidR="00D863B0" w:rsidRDefault="00000000">
      <w:pPr>
        <w:spacing w:before="200" w:after="120"/>
      </w:pPr>
      <w:r>
        <w:rPr>
          <w:rFonts w:ascii="黑体" w:eastAsia="黑体" w:hAnsi="黑体"/>
          <w:b/>
          <w:color w:val="1F3A5F"/>
          <w:sz w:val="32"/>
        </w:rPr>
        <w:t>五、技术栈</w:t>
      </w:r>
    </w:p>
    <w:p w14:paraId="6BC0F8DE" w14:textId="77777777" w:rsidR="00D863B0" w:rsidRDefault="00000000">
      <w:pPr>
        <w:spacing w:before="200" w:after="120"/>
      </w:pPr>
      <w:r>
        <w:rPr>
          <w:rFonts w:ascii="黑体" w:eastAsia="黑体" w:hAnsi="黑体"/>
          <w:b/>
          <w:color w:val="1F3A5F"/>
          <w:sz w:val="28"/>
        </w:rPr>
        <w:t>后端技术</w:t>
      </w:r>
    </w:p>
    <w:tbl>
      <w:tblPr>
        <w:tblStyle w:val="aff1"/>
        <w:tblW w:w="0" w:type="auto"/>
        <w:jc w:val="center"/>
        <w:tblLook w:val="04A0" w:firstRow="1" w:lastRow="0" w:firstColumn="1" w:lastColumn="0" w:noHBand="0" w:noVBand="1"/>
      </w:tblPr>
      <w:tblGrid>
        <w:gridCol w:w="2730"/>
        <w:gridCol w:w="5900"/>
      </w:tblGrid>
      <w:tr w:rsidR="00D863B0" w14:paraId="3F374840" w14:textId="77777777">
        <w:trPr>
          <w:jc w:val="center"/>
        </w:trPr>
        <w:tc>
          <w:tcPr>
            <w:tcW w:w="2880" w:type="dxa"/>
            <w:shd w:val="clear" w:color="auto" w:fill="D5E8F0"/>
          </w:tcPr>
          <w:p w14:paraId="65185881" w14:textId="77777777" w:rsidR="00D863B0" w:rsidRDefault="00000000">
            <w:pPr>
              <w:jc w:val="center"/>
            </w:pPr>
            <w:r>
              <w:rPr>
                <w:rFonts w:ascii="黑体" w:eastAsia="黑体" w:hAnsi="黑体"/>
                <w:b/>
                <w:sz w:val="21"/>
              </w:rPr>
              <w:t>技术</w:t>
            </w:r>
          </w:p>
        </w:tc>
        <w:tc>
          <w:tcPr>
            <w:tcW w:w="6480" w:type="dxa"/>
            <w:shd w:val="clear" w:color="auto" w:fill="D5E8F0"/>
          </w:tcPr>
          <w:p w14:paraId="72083071" w14:textId="77777777" w:rsidR="00D863B0" w:rsidRDefault="00000000">
            <w:pPr>
              <w:jc w:val="center"/>
            </w:pPr>
            <w:r>
              <w:rPr>
                <w:rFonts w:ascii="黑体" w:eastAsia="黑体" w:hAnsi="黑体"/>
                <w:b/>
                <w:sz w:val="21"/>
              </w:rPr>
              <w:t>用途</w:t>
            </w:r>
          </w:p>
        </w:tc>
      </w:tr>
      <w:tr w:rsidR="00D863B0" w14:paraId="6EBBB19E" w14:textId="77777777">
        <w:trPr>
          <w:jc w:val="center"/>
        </w:trPr>
        <w:tc>
          <w:tcPr>
            <w:tcW w:w="2880" w:type="dxa"/>
          </w:tcPr>
          <w:p w14:paraId="46DB99FD" w14:textId="77777777" w:rsidR="00D863B0" w:rsidRDefault="00000000">
            <w:r>
              <w:rPr>
                <w:sz w:val="20"/>
              </w:rPr>
              <w:t>Python 3.12</w:t>
            </w:r>
          </w:p>
        </w:tc>
        <w:tc>
          <w:tcPr>
            <w:tcW w:w="6480" w:type="dxa"/>
          </w:tcPr>
          <w:p w14:paraId="71AF5779" w14:textId="77777777" w:rsidR="00D863B0" w:rsidRDefault="00000000">
            <w:r>
              <w:rPr>
                <w:sz w:val="20"/>
              </w:rPr>
              <w:t>主要编程语言</w:t>
            </w:r>
          </w:p>
        </w:tc>
      </w:tr>
      <w:tr w:rsidR="00D863B0" w14:paraId="72CBFFEF" w14:textId="77777777">
        <w:trPr>
          <w:jc w:val="center"/>
        </w:trPr>
        <w:tc>
          <w:tcPr>
            <w:tcW w:w="2880" w:type="dxa"/>
          </w:tcPr>
          <w:p w14:paraId="3199F38F" w14:textId="77777777" w:rsidR="00D863B0" w:rsidRDefault="00000000">
            <w:r>
              <w:rPr>
                <w:sz w:val="20"/>
              </w:rPr>
              <w:t>Flask</w:t>
            </w:r>
          </w:p>
        </w:tc>
        <w:tc>
          <w:tcPr>
            <w:tcW w:w="6480" w:type="dxa"/>
          </w:tcPr>
          <w:p w14:paraId="7A2183D8" w14:textId="77777777" w:rsidR="00D863B0" w:rsidRDefault="00000000">
            <w:r>
              <w:rPr>
                <w:sz w:val="20"/>
              </w:rPr>
              <w:t>Web 框架，提供页面路由与 REST API</w:t>
            </w:r>
          </w:p>
        </w:tc>
      </w:tr>
      <w:tr w:rsidR="00D863B0" w14:paraId="3CB5339C" w14:textId="77777777">
        <w:trPr>
          <w:jc w:val="center"/>
        </w:trPr>
        <w:tc>
          <w:tcPr>
            <w:tcW w:w="2880" w:type="dxa"/>
          </w:tcPr>
          <w:p w14:paraId="17266771" w14:textId="77777777" w:rsidR="00D863B0" w:rsidRDefault="00000000">
            <w:r>
              <w:rPr>
                <w:sz w:val="20"/>
              </w:rPr>
              <w:t>Paramiko</w:t>
            </w:r>
          </w:p>
        </w:tc>
        <w:tc>
          <w:tcPr>
            <w:tcW w:w="6480" w:type="dxa"/>
          </w:tcPr>
          <w:p w14:paraId="375B1804" w14:textId="77777777" w:rsidR="00D863B0" w:rsidRDefault="00000000">
            <w:pPr>
              <w:rPr>
                <w:lang w:eastAsia="zh-CN"/>
              </w:rPr>
            </w:pPr>
            <w:r>
              <w:rPr>
                <w:sz w:val="20"/>
                <w:lang w:eastAsia="zh-CN"/>
              </w:rPr>
              <w:t>基于 SSH 的远程命令执行与数据采集</w:t>
            </w:r>
          </w:p>
        </w:tc>
      </w:tr>
      <w:tr w:rsidR="00D863B0" w14:paraId="30717293" w14:textId="77777777">
        <w:trPr>
          <w:jc w:val="center"/>
        </w:trPr>
        <w:tc>
          <w:tcPr>
            <w:tcW w:w="2880" w:type="dxa"/>
          </w:tcPr>
          <w:p w14:paraId="0E89BF91" w14:textId="77777777" w:rsidR="00D863B0" w:rsidRDefault="00000000">
            <w:r>
              <w:rPr>
                <w:sz w:val="20"/>
              </w:rPr>
              <w:t>cryptography</w:t>
            </w:r>
          </w:p>
        </w:tc>
        <w:tc>
          <w:tcPr>
            <w:tcW w:w="6480" w:type="dxa"/>
          </w:tcPr>
          <w:p w14:paraId="5586D3A0" w14:textId="77777777" w:rsidR="00D863B0" w:rsidRDefault="00000000">
            <w:r>
              <w:rPr>
                <w:sz w:val="20"/>
              </w:rPr>
              <w:t>Fernet 算法加密存储主机密码</w:t>
            </w:r>
          </w:p>
        </w:tc>
      </w:tr>
      <w:tr w:rsidR="00D863B0" w14:paraId="6CA783B6" w14:textId="77777777">
        <w:trPr>
          <w:jc w:val="center"/>
        </w:trPr>
        <w:tc>
          <w:tcPr>
            <w:tcW w:w="2880" w:type="dxa"/>
          </w:tcPr>
          <w:p w14:paraId="0B4535E4" w14:textId="77777777" w:rsidR="00D863B0" w:rsidRDefault="00000000">
            <w:r>
              <w:rPr>
                <w:sz w:val="20"/>
              </w:rPr>
              <w:t>APScheduler</w:t>
            </w:r>
          </w:p>
        </w:tc>
        <w:tc>
          <w:tcPr>
            <w:tcW w:w="6480" w:type="dxa"/>
          </w:tcPr>
          <w:p w14:paraId="7931200D" w14:textId="77777777" w:rsidR="00D863B0" w:rsidRDefault="00000000">
            <w:pPr>
              <w:rPr>
                <w:lang w:eastAsia="zh-CN"/>
              </w:rPr>
            </w:pPr>
            <w:r>
              <w:rPr>
                <w:sz w:val="20"/>
                <w:lang w:eastAsia="zh-CN"/>
              </w:rPr>
              <w:t>后台定时任务调度（每 10 秒采集一次）</w:t>
            </w:r>
          </w:p>
        </w:tc>
      </w:tr>
      <w:tr w:rsidR="00D863B0" w14:paraId="78128903" w14:textId="77777777">
        <w:trPr>
          <w:jc w:val="center"/>
        </w:trPr>
        <w:tc>
          <w:tcPr>
            <w:tcW w:w="2880" w:type="dxa"/>
          </w:tcPr>
          <w:p w14:paraId="7174DA05" w14:textId="77777777" w:rsidR="00D863B0" w:rsidRDefault="00000000">
            <w:r>
              <w:rPr>
                <w:sz w:val="20"/>
              </w:rPr>
              <w:t>threading</w:t>
            </w:r>
          </w:p>
        </w:tc>
        <w:tc>
          <w:tcPr>
            <w:tcW w:w="6480" w:type="dxa"/>
          </w:tcPr>
          <w:p w14:paraId="2ADCEA3A" w14:textId="77777777" w:rsidR="00D863B0" w:rsidRDefault="00000000">
            <w:pPr>
              <w:rPr>
                <w:lang w:eastAsia="zh-CN"/>
              </w:rPr>
            </w:pPr>
            <w:r>
              <w:rPr>
                <w:sz w:val="20"/>
                <w:lang w:eastAsia="zh-CN"/>
              </w:rPr>
              <w:t>多线程并发采集多台主机</w:t>
            </w:r>
          </w:p>
        </w:tc>
      </w:tr>
      <w:tr w:rsidR="00D863B0" w14:paraId="1130796D" w14:textId="77777777">
        <w:trPr>
          <w:jc w:val="center"/>
        </w:trPr>
        <w:tc>
          <w:tcPr>
            <w:tcW w:w="2880" w:type="dxa"/>
          </w:tcPr>
          <w:p w14:paraId="7A1F1F0A" w14:textId="77777777" w:rsidR="00D863B0" w:rsidRDefault="00000000">
            <w:r>
              <w:rPr>
                <w:sz w:val="20"/>
              </w:rPr>
              <w:t>SQLite 3</w:t>
            </w:r>
          </w:p>
        </w:tc>
        <w:tc>
          <w:tcPr>
            <w:tcW w:w="6480" w:type="dxa"/>
          </w:tcPr>
          <w:p w14:paraId="16F6B2A7" w14:textId="77777777" w:rsidR="00D863B0" w:rsidRDefault="00000000">
            <w:pPr>
              <w:rPr>
                <w:lang w:eastAsia="zh-CN"/>
              </w:rPr>
            </w:pPr>
            <w:r>
              <w:rPr>
                <w:sz w:val="20"/>
                <w:lang w:eastAsia="zh-CN"/>
              </w:rPr>
              <w:t>嵌入式数据库，持久化存储监控数据</w:t>
            </w:r>
          </w:p>
        </w:tc>
      </w:tr>
    </w:tbl>
    <w:p w14:paraId="0BAF0C63" w14:textId="77777777" w:rsidR="00D863B0" w:rsidRDefault="00D863B0">
      <w:pPr>
        <w:spacing w:after="40"/>
        <w:rPr>
          <w:lang w:eastAsia="zh-CN"/>
        </w:rPr>
      </w:pPr>
    </w:p>
    <w:p w14:paraId="557AF7DF" w14:textId="77777777" w:rsidR="00D863B0" w:rsidRDefault="00000000">
      <w:pPr>
        <w:spacing w:before="200" w:after="120"/>
      </w:pPr>
      <w:r>
        <w:rPr>
          <w:rFonts w:ascii="黑体" w:eastAsia="黑体" w:hAnsi="黑体"/>
          <w:b/>
          <w:color w:val="1F3A5F"/>
          <w:sz w:val="28"/>
        </w:rPr>
        <w:t>前端技术</w:t>
      </w:r>
    </w:p>
    <w:tbl>
      <w:tblPr>
        <w:tblStyle w:val="aff1"/>
        <w:tblW w:w="0" w:type="auto"/>
        <w:jc w:val="center"/>
        <w:tblLook w:val="04A0" w:firstRow="1" w:lastRow="0" w:firstColumn="1" w:lastColumn="0" w:noHBand="0" w:noVBand="1"/>
      </w:tblPr>
      <w:tblGrid>
        <w:gridCol w:w="2719"/>
        <w:gridCol w:w="5911"/>
      </w:tblGrid>
      <w:tr w:rsidR="00D863B0" w14:paraId="184C10B1" w14:textId="77777777">
        <w:trPr>
          <w:jc w:val="center"/>
        </w:trPr>
        <w:tc>
          <w:tcPr>
            <w:tcW w:w="2880" w:type="dxa"/>
            <w:shd w:val="clear" w:color="auto" w:fill="D5E8F0"/>
          </w:tcPr>
          <w:p w14:paraId="698411E8" w14:textId="77777777" w:rsidR="00D863B0" w:rsidRDefault="00000000">
            <w:pPr>
              <w:jc w:val="center"/>
            </w:pPr>
            <w:r>
              <w:rPr>
                <w:rFonts w:ascii="黑体" w:eastAsia="黑体" w:hAnsi="黑体"/>
                <w:b/>
                <w:sz w:val="21"/>
              </w:rPr>
              <w:t>技术</w:t>
            </w:r>
          </w:p>
        </w:tc>
        <w:tc>
          <w:tcPr>
            <w:tcW w:w="6480" w:type="dxa"/>
            <w:shd w:val="clear" w:color="auto" w:fill="D5E8F0"/>
          </w:tcPr>
          <w:p w14:paraId="0AAFE0B4" w14:textId="77777777" w:rsidR="00D863B0" w:rsidRDefault="00000000">
            <w:pPr>
              <w:jc w:val="center"/>
            </w:pPr>
            <w:r>
              <w:rPr>
                <w:rFonts w:ascii="黑体" w:eastAsia="黑体" w:hAnsi="黑体"/>
                <w:b/>
                <w:sz w:val="21"/>
              </w:rPr>
              <w:t>用途</w:t>
            </w:r>
          </w:p>
        </w:tc>
      </w:tr>
      <w:tr w:rsidR="00D863B0" w14:paraId="64E4E646" w14:textId="77777777">
        <w:trPr>
          <w:jc w:val="center"/>
        </w:trPr>
        <w:tc>
          <w:tcPr>
            <w:tcW w:w="2880" w:type="dxa"/>
          </w:tcPr>
          <w:p w14:paraId="39290BBA" w14:textId="77777777" w:rsidR="00D863B0" w:rsidRDefault="00000000">
            <w:r>
              <w:rPr>
                <w:sz w:val="20"/>
              </w:rPr>
              <w:t>HTML5 + CSS3</w:t>
            </w:r>
          </w:p>
        </w:tc>
        <w:tc>
          <w:tcPr>
            <w:tcW w:w="6480" w:type="dxa"/>
          </w:tcPr>
          <w:p w14:paraId="76B3A599" w14:textId="77777777" w:rsidR="00D863B0" w:rsidRDefault="00000000">
            <w:pPr>
              <w:rPr>
                <w:lang w:eastAsia="zh-CN"/>
              </w:rPr>
            </w:pPr>
            <w:r>
              <w:rPr>
                <w:sz w:val="20"/>
                <w:lang w:eastAsia="zh-CN"/>
              </w:rPr>
              <w:t>页面结构与深色主题样式</w:t>
            </w:r>
          </w:p>
        </w:tc>
      </w:tr>
      <w:tr w:rsidR="00D863B0" w14:paraId="60735BB1" w14:textId="77777777">
        <w:trPr>
          <w:jc w:val="center"/>
        </w:trPr>
        <w:tc>
          <w:tcPr>
            <w:tcW w:w="2880" w:type="dxa"/>
          </w:tcPr>
          <w:p w14:paraId="3C6309D6" w14:textId="77777777" w:rsidR="00D863B0" w:rsidRDefault="00000000">
            <w:r>
              <w:rPr>
                <w:sz w:val="20"/>
              </w:rPr>
              <w:t>JavaScript (ES6)</w:t>
            </w:r>
          </w:p>
        </w:tc>
        <w:tc>
          <w:tcPr>
            <w:tcW w:w="6480" w:type="dxa"/>
          </w:tcPr>
          <w:p w14:paraId="3E7D1AA1" w14:textId="77777777" w:rsidR="00D863B0" w:rsidRDefault="00000000">
            <w:pPr>
              <w:rPr>
                <w:lang w:eastAsia="zh-CN"/>
              </w:rPr>
            </w:pPr>
            <w:r>
              <w:rPr>
                <w:sz w:val="20"/>
                <w:lang w:eastAsia="zh-CN"/>
              </w:rPr>
              <w:t>前端交互与数据请求逻辑</w:t>
            </w:r>
          </w:p>
        </w:tc>
      </w:tr>
      <w:tr w:rsidR="00D863B0" w14:paraId="421E6C3A" w14:textId="77777777">
        <w:trPr>
          <w:jc w:val="center"/>
        </w:trPr>
        <w:tc>
          <w:tcPr>
            <w:tcW w:w="2880" w:type="dxa"/>
          </w:tcPr>
          <w:p w14:paraId="449180E6" w14:textId="77777777" w:rsidR="00D863B0" w:rsidRDefault="00000000">
            <w:r>
              <w:rPr>
                <w:sz w:val="20"/>
              </w:rPr>
              <w:t>ECharts 5.4.3</w:t>
            </w:r>
          </w:p>
        </w:tc>
        <w:tc>
          <w:tcPr>
            <w:tcW w:w="6480" w:type="dxa"/>
          </w:tcPr>
          <w:p w14:paraId="1D0ACB1A" w14:textId="77777777" w:rsidR="00D863B0" w:rsidRDefault="00000000">
            <w:pPr>
              <w:rPr>
                <w:lang w:eastAsia="zh-CN"/>
              </w:rPr>
            </w:pPr>
            <w:r>
              <w:rPr>
                <w:sz w:val="20"/>
                <w:lang w:eastAsia="zh-CN"/>
              </w:rPr>
              <w:t>圆形仪表盘、资源趋势图、实时网速图</w:t>
            </w:r>
          </w:p>
        </w:tc>
      </w:tr>
      <w:tr w:rsidR="00D863B0" w14:paraId="5AC23A28" w14:textId="77777777">
        <w:trPr>
          <w:jc w:val="center"/>
        </w:trPr>
        <w:tc>
          <w:tcPr>
            <w:tcW w:w="2880" w:type="dxa"/>
          </w:tcPr>
          <w:p w14:paraId="242AC75C" w14:textId="77777777" w:rsidR="00D863B0" w:rsidRDefault="00000000">
            <w:r>
              <w:rPr>
                <w:sz w:val="20"/>
              </w:rPr>
              <w:t>Fetch API</w:t>
            </w:r>
          </w:p>
        </w:tc>
        <w:tc>
          <w:tcPr>
            <w:tcW w:w="6480" w:type="dxa"/>
          </w:tcPr>
          <w:p w14:paraId="182EE98B" w14:textId="77777777" w:rsidR="00D863B0" w:rsidRDefault="00000000">
            <w:pPr>
              <w:rPr>
                <w:lang w:eastAsia="zh-CN"/>
              </w:rPr>
            </w:pPr>
            <w:r>
              <w:rPr>
                <w:sz w:val="20"/>
                <w:lang w:eastAsia="zh-CN"/>
              </w:rPr>
              <w:t>异步调用后端接口，实现定时刷新</w:t>
            </w:r>
          </w:p>
        </w:tc>
      </w:tr>
    </w:tbl>
    <w:p w14:paraId="683E075E" w14:textId="77777777" w:rsidR="00D863B0" w:rsidRDefault="00D863B0">
      <w:pPr>
        <w:spacing w:after="40"/>
        <w:rPr>
          <w:lang w:eastAsia="zh-CN"/>
        </w:rPr>
      </w:pPr>
    </w:p>
    <w:p w14:paraId="2EAD7E23" w14:textId="77777777" w:rsidR="00D863B0" w:rsidRDefault="00000000">
      <w:pPr>
        <w:spacing w:before="200" w:after="120"/>
        <w:rPr>
          <w:lang w:eastAsia="zh-CN"/>
        </w:rPr>
      </w:pPr>
      <w:r>
        <w:rPr>
          <w:rFonts w:ascii="黑体" w:eastAsia="黑体" w:hAnsi="黑体"/>
          <w:b/>
          <w:color w:val="1F3A5F"/>
          <w:sz w:val="32"/>
          <w:lang w:eastAsia="zh-CN"/>
        </w:rPr>
        <w:t>六、功能模块设计</w:t>
      </w:r>
    </w:p>
    <w:p w14:paraId="50CCC826" w14:textId="77777777" w:rsidR="00D863B0" w:rsidRDefault="00000000">
      <w:pPr>
        <w:spacing w:after="120"/>
        <w:ind w:firstLine="480"/>
        <w:rPr>
          <w:lang w:eastAsia="zh-CN"/>
        </w:rPr>
      </w:pPr>
      <w:r>
        <w:rPr>
          <w:lang w:eastAsia="zh-CN"/>
        </w:rPr>
        <w:t>系统在代码层面划分为数据库模块、采集模块、Web 服务模块和前端展示模块，各模块职责清晰、低耦合。</w:t>
      </w:r>
    </w:p>
    <w:p w14:paraId="5B2745ED" w14:textId="77777777" w:rsidR="00D863B0" w:rsidRDefault="00000000">
      <w:pPr>
        <w:spacing w:before="200" w:after="120"/>
        <w:rPr>
          <w:lang w:eastAsia="zh-CN"/>
        </w:rPr>
      </w:pPr>
      <w:r>
        <w:rPr>
          <w:rFonts w:ascii="黑体" w:eastAsia="黑体" w:hAnsi="黑体"/>
          <w:b/>
          <w:color w:val="1F3A5F"/>
          <w:sz w:val="28"/>
          <w:lang w:eastAsia="zh-CN"/>
        </w:rPr>
        <w:t>6.1 数据库模块（database.py）</w:t>
      </w:r>
    </w:p>
    <w:p w14:paraId="0CB27310" w14:textId="77777777" w:rsidR="00D863B0" w:rsidRDefault="00000000">
      <w:pPr>
        <w:spacing w:after="120"/>
        <w:ind w:firstLine="480"/>
        <w:rPr>
          <w:lang w:eastAsia="zh-CN"/>
        </w:rPr>
      </w:pPr>
      <w:r>
        <w:rPr>
          <w:lang w:eastAsia="zh-CN"/>
        </w:rPr>
        <w:t>负责数据库的连接与初始化。系统使用四张数据表，分别存储主机信息、监控指标、告警记录与状态变更记录。初始化时若表不存在则自动创建，核心代码如下：</w:t>
      </w:r>
    </w:p>
    <w:p w14:paraId="34F4D7BF" w14:textId="77777777" w:rsidR="00D863B0" w:rsidRDefault="00000000">
      <w:pPr>
        <w:shd w:val="clear" w:color="auto" w:fill="F2F2F2"/>
        <w:spacing w:before="80" w:after="160"/>
        <w:ind w:left="240"/>
      </w:pPr>
      <w:r>
        <w:rPr>
          <w:rFonts w:ascii="Consolas" w:eastAsia="Consolas" w:hAnsi="Consolas"/>
          <w:color w:val="2B2B2B"/>
          <w:sz w:val="19"/>
        </w:rPr>
        <w:lastRenderedPageBreak/>
        <w:t>import sqlite3</w:t>
      </w:r>
      <w:r>
        <w:rPr>
          <w:rFonts w:ascii="Consolas" w:eastAsia="Consolas" w:hAnsi="Consolas"/>
          <w:color w:val="2B2B2B"/>
          <w:sz w:val="19"/>
        </w:rPr>
        <w:br/>
        <w:t>DB_PATH = 'monitor.db'</w:t>
      </w:r>
      <w:r>
        <w:rPr>
          <w:rFonts w:ascii="Consolas" w:eastAsia="Consolas" w:hAnsi="Consolas"/>
          <w:color w:val="2B2B2B"/>
          <w:sz w:val="19"/>
        </w:rPr>
        <w:br/>
      </w:r>
      <w:r>
        <w:rPr>
          <w:rFonts w:ascii="Consolas" w:eastAsia="Consolas" w:hAnsi="Consolas"/>
          <w:color w:val="2B2B2B"/>
          <w:sz w:val="19"/>
        </w:rPr>
        <w:br/>
        <w:t>def get_db():</w:t>
      </w:r>
      <w:r>
        <w:rPr>
          <w:rFonts w:ascii="Consolas" w:eastAsia="Consolas" w:hAnsi="Consolas"/>
          <w:color w:val="2B2B2B"/>
          <w:sz w:val="19"/>
        </w:rPr>
        <w:br/>
        <w:t xml:space="preserve">    conn = sqlite3.connect(DB_PATH)</w:t>
      </w:r>
      <w:r>
        <w:rPr>
          <w:rFonts w:ascii="Consolas" w:eastAsia="Consolas" w:hAnsi="Consolas"/>
          <w:color w:val="2B2B2B"/>
          <w:sz w:val="19"/>
        </w:rPr>
        <w:br/>
        <w:t xml:space="preserve">    conn.row_factory = sqlite3.Row</w:t>
      </w:r>
      <w:r>
        <w:rPr>
          <w:rFonts w:ascii="Consolas" w:eastAsia="Consolas" w:hAnsi="Consolas"/>
          <w:color w:val="2B2B2B"/>
          <w:sz w:val="19"/>
        </w:rPr>
        <w:br/>
        <w:t xml:space="preserve">    return conn</w:t>
      </w:r>
      <w:r>
        <w:rPr>
          <w:rFonts w:ascii="Consolas" w:eastAsia="Consolas" w:hAnsi="Consolas"/>
          <w:color w:val="2B2B2B"/>
          <w:sz w:val="19"/>
        </w:rPr>
        <w:br/>
      </w:r>
      <w:r>
        <w:rPr>
          <w:rFonts w:ascii="Consolas" w:eastAsia="Consolas" w:hAnsi="Consolas"/>
          <w:color w:val="2B2B2B"/>
          <w:sz w:val="19"/>
        </w:rPr>
        <w:br/>
        <w:t>def init_db():</w:t>
      </w:r>
      <w:r>
        <w:rPr>
          <w:rFonts w:ascii="Consolas" w:eastAsia="Consolas" w:hAnsi="Consolas"/>
          <w:color w:val="2B2B2B"/>
          <w:sz w:val="19"/>
        </w:rPr>
        <w:br/>
        <w:t xml:space="preserve">    conn = get_db(); c = conn.cursor()</w:t>
      </w:r>
      <w:r>
        <w:rPr>
          <w:rFonts w:ascii="Consolas" w:eastAsia="Consolas" w:hAnsi="Consolas"/>
          <w:color w:val="2B2B2B"/>
          <w:sz w:val="19"/>
        </w:rPr>
        <w:br/>
        <w:t xml:space="preserve">    c.execute('''CREATE TABLE IF NOT EXISTS hosts (</w:t>
      </w:r>
      <w:r>
        <w:rPr>
          <w:rFonts w:ascii="Consolas" w:eastAsia="Consolas" w:hAnsi="Consolas"/>
          <w:color w:val="2B2B2B"/>
          <w:sz w:val="19"/>
        </w:rPr>
        <w:br/>
        <w:t xml:space="preserve">        id INTEGER PRIMARY KEY AUTOINCREMENT,</w:t>
      </w:r>
      <w:r>
        <w:rPr>
          <w:rFonts w:ascii="Consolas" w:eastAsia="Consolas" w:hAnsi="Consolas"/>
          <w:color w:val="2B2B2B"/>
          <w:sz w:val="19"/>
        </w:rPr>
        <w:br/>
        <w:t xml:space="preserve">        ip TEXT UNIQUE NOT NULL, port INTEGER DEFAULT 22,</w:t>
      </w:r>
      <w:r>
        <w:rPr>
          <w:rFonts w:ascii="Consolas" w:eastAsia="Consolas" w:hAnsi="Consolas"/>
          <w:color w:val="2B2B2B"/>
          <w:sz w:val="19"/>
        </w:rPr>
        <w:br/>
        <w:t xml:space="preserve">        username TEXT NOT NULL, password TEXT NOT NULL,</w:t>
      </w:r>
      <w:r>
        <w:rPr>
          <w:rFonts w:ascii="Consolas" w:eastAsia="Consolas" w:hAnsi="Consolas"/>
          <w:color w:val="2B2B2B"/>
          <w:sz w:val="19"/>
        </w:rPr>
        <w:br/>
        <w:t xml:space="preserve">        description TEXT DEFAULT '', group_name TEXT DEFAULT '默认分组',</w:t>
      </w:r>
      <w:r>
        <w:rPr>
          <w:rFonts w:ascii="Consolas" w:eastAsia="Consolas" w:hAnsi="Consolas"/>
          <w:color w:val="2B2B2B"/>
          <w:sz w:val="19"/>
        </w:rPr>
        <w:br/>
        <w:t xml:space="preserve">        status TEXT DEFAULT 'offline',</w:t>
      </w:r>
      <w:r>
        <w:rPr>
          <w:rFonts w:ascii="Consolas" w:eastAsia="Consolas" w:hAnsi="Consolas"/>
          <w:color w:val="2B2B2B"/>
          <w:sz w:val="19"/>
        </w:rPr>
        <w:br/>
        <w:t xml:space="preserve">        cpu_threshold INTEGER DEFAULT 80,</w:t>
      </w:r>
      <w:r>
        <w:rPr>
          <w:rFonts w:ascii="Consolas" w:eastAsia="Consolas" w:hAnsi="Consolas"/>
          <w:color w:val="2B2B2B"/>
          <w:sz w:val="19"/>
        </w:rPr>
        <w:br/>
        <w:t xml:space="preserve">        mem_threshold INTEGER DEFAULT 85,</w:t>
      </w:r>
      <w:r>
        <w:rPr>
          <w:rFonts w:ascii="Consolas" w:eastAsia="Consolas" w:hAnsi="Consolas"/>
          <w:color w:val="2B2B2B"/>
          <w:sz w:val="19"/>
        </w:rPr>
        <w:br/>
        <w:t xml:space="preserve">        disk_threshold INTEGER DEFAULT 90,</w:t>
      </w:r>
      <w:r>
        <w:rPr>
          <w:rFonts w:ascii="Consolas" w:eastAsia="Consolas" w:hAnsi="Consolas"/>
          <w:color w:val="2B2B2B"/>
          <w:sz w:val="19"/>
        </w:rPr>
        <w:br/>
        <w:t xml:space="preserve">        created_at TIMESTAMP DEFAULT CURRENT_TIMESTAMP)''')</w:t>
      </w:r>
      <w:r>
        <w:rPr>
          <w:rFonts w:ascii="Consolas" w:eastAsia="Consolas" w:hAnsi="Consolas"/>
          <w:color w:val="2B2B2B"/>
          <w:sz w:val="19"/>
        </w:rPr>
        <w:br/>
        <w:t xml:space="preserve">    # metrics / alerts / status_changes 表略</w:t>
      </w:r>
      <w:r>
        <w:rPr>
          <w:rFonts w:ascii="Consolas" w:eastAsia="Consolas" w:hAnsi="Consolas"/>
          <w:color w:val="2B2B2B"/>
          <w:sz w:val="19"/>
        </w:rPr>
        <w:br/>
        <w:t xml:space="preserve">    conn.commit(); conn.close()</w:t>
      </w:r>
    </w:p>
    <w:p w14:paraId="3005974D" w14:textId="77777777" w:rsidR="00D863B0" w:rsidRDefault="00000000">
      <w:pPr>
        <w:spacing w:before="200" w:after="120"/>
      </w:pPr>
      <w:r>
        <w:rPr>
          <w:rFonts w:ascii="黑体" w:eastAsia="黑体" w:hAnsi="黑体"/>
          <w:b/>
          <w:color w:val="1F3A5F"/>
          <w:sz w:val="28"/>
        </w:rPr>
        <w:t>6.2 数据采集模块（collector.py）</w:t>
      </w:r>
    </w:p>
    <w:p w14:paraId="618A2170" w14:textId="77777777" w:rsidR="00D863B0" w:rsidRDefault="00000000">
      <w:pPr>
        <w:spacing w:after="120"/>
        <w:ind w:firstLine="480"/>
      </w:pPr>
      <w:r>
        <w:t>采集模块是系统的核心。它通过 Paramiko 建立 SSH 连接，远程执行 Linux 命令并解析输出，获取主机的各项性能指标。采集的指标包括：CPU 使用率（top 命令）、内存使用率（free -m）、磁盘使用率（df /）、网络收发字节数（/proc/net/dev）、系统负载（/proc/loadavg）与运行时间（uptime）。核心代码如下：</w:t>
      </w:r>
    </w:p>
    <w:p w14:paraId="0B31B5EF" w14:textId="77777777" w:rsidR="00D863B0" w:rsidRDefault="00000000">
      <w:pPr>
        <w:shd w:val="clear" w:color="auto" w:fill="F2F2F2"/>
        <w:spacing w:before="80" w:after="160"/>
        <w:ind w:left="240"/>
        <w:rPr>
          <w:lang w:eastAsia="zh-CN"/>
        </w:rPr>
      </w:pPr>
      <w:r>
        <w:rPr>
          <w:rFonts w:ascii="Consolas" w:eastAsia="Consolas" w:hAnsi="Consolas"/>
          <w:color w:val="2B2B2B"/>
          <w:sz w:val="19"/>
        </w:rPr>
        <w:t>import paramiko</w:t>
      </w:r>
      <w:r>
        <w:rPr>
          <w:rFonts w:ascii="Consolas" w:eastAsia="Consolas" w:hAnsi="Consolas"/>
          <w:color w:val="2B2B2B"/>
          <w:sz w:val="19"/>
        </w:rPr>
        <w:br/>
      </w:r>
      <w:r>
        <w:rPr>
          <w:rFonts w:ascii="Consolas" w:eastAsia="Consolas" w:hAnsi="Consolas"/>
          <w:color w:val="2B2B2B"/>
          <w:sz w:val="19"/>
        </w:rPr>
        <w:br/>
        <w:t>def collect_metrics(host):</w:t>
      </w:r>
      <w:r>
        <w:rPr>
          <w:rFonts w:ascii="Consolas" w:eastAsia="Consolas" w:hAnsi="Consolas"/>
          <w:color w:val="2B2B2B"/>
          <w:sz w:val="19"/>
        </w:rPr>
        <w:br/>
        <w:t xml:space="preserve">    ssh = paramiko.SSHClient()</w:t>
      </w:r>
      <w:r>
        <w:rPr>
          <w:rFonts w:ascii="Consolas" w:eastAsia="Consolas" w:hAnsi="Consolas"/>
          <w:color w:val="2B2B2B"/>
          <w:sz w:val="19"/>
        </w:rPr>
        <w:br/>
        <w:t xml:space="preserve">    ssh.set_missing_host_key_policy(paramiko.AutoAddPolicy())</w:t>
      </w:r>
      <w:r>
        <w:rPr>
          <w:rFonts w:ascii="Consolas" w:eastAsia="Consolas" w:hAnsi="Consolas"/>
          <w:color w:val="2B2B2B"/>
          <w:sz w:val="19"/>
        </w:rPr>
        <w:br/>
        <w:t xml:space="preserve">    ssh.connect(host['ip'], port=host['port'],</w:t>
      </w:r>
      <w:r>
        <w:rPr>
          <w:rFonts w:ascii="Consolas" w:eastAsia="Consolas" w:hAnsi="Consolas"/>
          <w:color w:val="2B2B2B"/>
          <w:sz w:val="19"/>
        </w:rPr>
        <w:br/>
        <w:t xml:space="preserve">                username=host['username'],</w:t>
      </w:r>
      <w:r>
        <w:rPr>
          <w:rFonts w:ascii="Consolas" w:eastAsia="Consolas" w:hAnsi="Consolas"/>
          <w:color w:val="2B2B2B"/>
          <w:sz w:val="19"/>
        </w:rPr>
        <w:br/>
        <w:t xml:space="preserve">                password=host['password'], timeout=10)</w:t>
      </w:r>
      <w:r>
        <w:rPr>
          <w:rFonts w:ascii="Consolas" w:eastAsia="Consolas" w:hAnsi="Consolas"/>
          <w:color w:val="2B2B2B"/>
          <w:sz w:val="19"/>
        </w:rPr>
        <w:br/>
        <w:t xml:space="preserve">    def run(cmd):</w:t>
      </w:r>
      <w:r>
        <w:rPr>
          <w:rFonts w:ascii="Consolas" w:eastAsia="Consolas" w:hAnsi="Consolas"/>
          <w:color w:val="2B2B2B"/>
          <w:sz w:val="19"/>
        </w:rPr>
        <w:br/>
        <w:t xml:space="preserve">        _, out, _ = ssh.exec_command(cmd)</w:t>
      </w:r>
      <w:r>
        <w:rPr>
          <w:rFonts w:ascii="Consolas" w:eastAsia="Consolas" w:hAnsi="Consolas"/>
          <w:color w:val="2B2B2B"/>
          <w:sz w:val="19"/>
        </w:rPr>
        <w:br/>
        <w:t xml:space="preserve">        return out.read().decode().strip()</w:t>
      </w:r>
      <w:r>
        <w:rPr>
          <w:rFonts w:ascii="Consolas" w:eastAsia="Consolas" w:hAnsi="Consolas"/>
          <w:color w:val="2B2B2B"/>
          <w:sz w:val="19"/>
        </w:rPr>
        <w:br/>
        <w:t xml:space="preserve">    cpu = float(run("top -bn1 | grep 'Cpu(s)' | awk '{print $2}'") or 0)</w:t>
      </w:r>
      <w:r>
        <w:rPr>
          <w:rFonts w:ascii="Consolas" w:eastAsia="Consolas" w:hAnsi="Consolas"/>
          <w:color w:val="2B2B2B"/>
          <w:sz w:val="19"/>
        </w:rPr>
        <w:br/>
        <w:t xml:space="preserve">    mem = run("free -m | grep Mem").split()</w:t>
      </w:r>
      <w:r>
        <w:rPr>
          <w:rFonts w:ascii="Consolas" w:eastAsia="Consolas" w:hAnsi="Consolas"/>
          <w:color w:val="2B2B2B"/>
          <w:sz w:val="19"/>
        </w:rPr>
        <w:br/>
        <w:t xml:space="preserve">    mem_usage = round(int(mem[2]) / int(mem[1]) * 100, 1)</w:t>
      </w:r>
      <w:r>
        <w:rPr>
          <w:rFonts w:ascii="Consolas" w:eastAsia="Consolas" w:hAnsi="Consolas"/>
          <w:color w:val="2B2B2B"/>
          <w:sz w:val="19"/>
        </w:rPr>
        <w:br/>
        <w:t xml:space="preserve">    disk = run("df / | tail -1").split()</w:t>
      </w:r>
      <w:r>
        <w:rPr>
          <w:rFonts w:ascii="Consolas" w:eastAsia="Consolas" w:hAnsi="Consolas"/>
          <w:color w:val="2B2B2B"/>
          <w:sz w:val="19"/>
        </w:rPr>
        <w:br/>
        <w:t xml:space="preserve">    disk_usage = float(disk[4].replace('%',''))</w:t>
      </w:r>
      <w:r>
        <w:rPr>
          <w:rFonts w:ascii="Consolas" w:eastAsia="Consolas" w:hAnsi="Consolas"/>
          <w:color w:val="2B2B2B"/>
          <w:sz w:val="19"/>
        </w:rPr>
        <w:br/>
        <w:t xml:space="preserve">    load = run("cat /proc/loadavg | awk '{print $1,$2,$3}'")</w:t>
      </w:r>
      <w:r>
        <w:rPr>
          <w:rFonts w:ascii="Consolas" w:eastAsia="Consolas" w:hAnsi="Consolas"/>
          <w:color w:val="2B2B2B"/>
          <w:sz w:val="19"/>
        </w:rPr>
        <w:br/>
        <w:t xml:space="preserve">    uptime = run("uptime -p")</w:t>
      </w:r>
      <w:r>
        <w:rPr>
          <w:rFonts w:ascii="Consolas" w:eastAsia="Consolas" w:hAnsi="Consolas"/>
          <w:color w:val="2B2B2B"/>
          <w:sz w:val="19"/>
        </w:rPr>
        <w:br/>
      </w:r>
      <w:r>
        <w:rPr>
          <w:rFonts w:ascii="Consolas" w:eastAsia="Consolas" w:hAnsi="Consolas"/>
          <w:color w:val="2B2B2B"/>
          <w:sz w:val="19"/>
        </w:rPr>
        <w:lastRenderedPageBreak/>
        <w:t xml:space="preserve">    ssh.close()</w:t>
      </w:r>
      <w:r>
        <w:rPr>
          <w:rFonts w:ascii="Consolas" w:eastAsia="Consolas" w:hAnsi="Consolas"/>
          <w:color w:val="2B2B2B"/>
          <w:sz w:val="19"/>
        </w:rPr>
        <w:br/>
        <w:t xml:space="preserve">    return {...}  </w:t>
      </w:r>
      <w:r>
        <w:rPr>
          <w:rFonts w:ascii="Consolas" w:eastAsia="Consolas" w:hAnsi="Consolas"/>
          <w:color w:val="2B2B2B"/>
          <w:sz w:val="19"/>
          <w:lang w:eastAsia="zh-CN"/>
        </w:rPr>
        <w:t># 返回采集到的各项指标字典</w:t>
      </w:r>
    </w:p>
    <w:p w14:paraId="0D1D490D" w14:textId="77777777" w:rsidR="00D863B0" w:rsidRDefault="00000000">
      <w:pPr>
        <w:spacing w:before="200" w:after="120"/>
        <w:rPr>
          <w:lang w:eastAsia="zh-CN"/>
        </w:rPr>
      </w:pPr>
      <w:r>
        <w:rPr>
          <w:rFonts w:ascii="黑体" w:eastAsia="黑体" w:hAnsi="黑体"/>
          <w:b/>
          <w:color w:val="1F3A5F"/>
          <w:sz w:val="28"/>
          <w:lang w:eastAsia="zh-CN"/>
        </w:rPr>
        <w:t>6.3 密码加密模块</w:t>
      </w:r>
    </w:p>
    <w:p w14:paraId="3788262E" w14:textId="77777777" w:rsidR="00D863B0" w:rsidRDefault="00000000">
      <w:pPr>
        <w:spacing w:after="120"/>
        <w:ind w:firstLine="480"/>
        <w:rPr>
          <w:lang w:eastAsia="zh-CN"/>
        </w:rPr>
      </w:pPr>
      <w:r>
        <w:rPr>
          <w:lang w:eastAsia="zh-CN"/>
        </w:rPr>
        <w:t>考虑到被监控主机的 SSH 登录密码属于敏感凭证，若以明文形式存储在数据库中存在安全隐患，本系统在数据库模块中引入了 cryptography 库的 Fernet 对称加密算法对密码进行加密存储。系统首次运行时自动生成一个密钥文件 secret.key，此后所有主机密码在写入数据库前都会经过 encrypt_password 加密为密文，采集时再通过 decrypt_password 解密还原后用于 SSH 连接。这样即使数据库文件泄露，攻击者也无法直接获得明文密码。核心代码如下：</w:t>
      </w:r>
    </w:p>
    <w:p w14:paraId="7D2D7DDC" w14:textId="77777777" w:rsidR="00D863B0" w:rsidRDefault="00000000">
      <w:pPr>
        <w:shd w:val="clear" w:color="auto" w:fill="F2F2F2"/>
        <w:spacing w:before="80" w:after="160"/>
        <w:ind w:left="240"/>
        <w:rPr>
          <w:lang w:eastAsia="zh-CN"/>
        </w:rPr>
      </w:pPr>
      <w:r>
        <w:rPr>
          <w:rFonts w:ascii="Consolas" w:eastAsia="Consolas" w:hAnsi="Consolas"/>
          <w:color w:val="2B2B2B"/>
          <w:sz w:val="19"/>
          <w:lang w:eastAsia="zh-CN"/>
        </w:rPr>
        <w:t>from cryptography.fernet import Fernet</w:t>
      </w:r>
      <w:r>
        <w:rPr>
          <w:rFonts w:ascii="Consolas" w:eastAsia="Consolas" w:hAnsi="Consolas"/>
          <w:color w:val="2B2B2B"/>
          <w:sz w:val="19"/>
          <w:lang w:eastAsia="zh-CN"/>
        </w:rPr>
        <w:br/>
        <w:t>fernet = Fernet(get_key())</w:t>
      </w:r>
      <w:r>
        <w:rPr>
          <w:rFonts w:ascii="Consolas" w:eastAsia="Consolas" w:hAnsi="Consolas"/>
          <w:color w:val="2B2B2B"/>
          <w:sz w:val="19"/>
          <w:lang w:eastAsia="zh-CN"/>
        </w:rPr>
        <w:br/>
      </w:r>
      <w:r>
        <w:rPr>
          <w:rFonts w:ascii="Consolas" w:eastAsia="Consolas" w:hAnsi="Consolas"/>
          <w:color w:val="2B2B2B"/>
          <w:sz w:val="19"/>
          <w:lang w:eastAsia="zh-CN"/>
        </w:rPr>
        <w:br/>
        <w:t>def encrypt_password(password):          # 加密</w:t>
      </w:r>
      <w:r>
        <w:rPr>
          <w:rFonts w:ascii="Consolas" w:eastAsia="Consolas" w:hAnsi="Consolas"/>
          <w:color w:val="2B2B2B"/>
          <w:sz w:val="19"/>
          <w:lang w:eastAsia="zh-CN"/>
        </w:rPr>
        <w:br/>
        <w:t xml:space="preserve">    return fernet.encrypt(password.encode()).decode()</w:t>
      </w:r>
      <w:r>
        <w:rPr>
          <w:rFonts w:ascii="Consolas" w:eastAsia="Consolas" w:hAnsi="Consolas"/>
          <w:color w:val="2B2B2B"/>
          <w:sz w:val="19"/>
          <w:lang w:eastAsia="zh-CN"/>
        </w:rPr>
        <w:br/>
      </w:r>
      <w:r>
        <w:rPr>
          <w:rFonts w:ascii="Consolas" w:eastAsia="Consolas" w:hAnsi="Consolas"/>
          <w:color w:val="2B2B2B"/>
          <w:sz w:val="19"/>
          <w:lang w:eastAsia="zh-CN"/>
        </w:rPr>
        <w:br/>
        <w:t>def decrypt_password(token):             # 解密</w:t>
      </w:r>
      <w:r>
        <w:rPr>
          <w:rFonts w:ascii="Consolas" w:eastAsia="Consolas" w:hAnsi="Consolas"/>
          <w:color w:val="2B2B2B"/>
          <w:sz w:val="19"/>
          <w:lang w:eastAsia="zh-CN"/>
        </w:rPr>
        <w:br/>
        <w:t xml:space="preserve">    try:</w:t>
      </w:r>
      <w:r>
        <w:rPr>
          <w:rFonts w:ascii="Consolas" w:eastAsia="Consolas" w:hAnsi="Consolas"/>
          <w:color w:val="2B2B2B"/>
          <w:sz w:val="19"/>
          <w:lang w:eastAsia="zh-CN"/>
        </w:rPr>
        <w:br/>
        <w:t xml:space="preserve">        return fernet.decrypt(token.encode()).decode()</w:t>
      </w:r>
      <w:r>
        <w:rPr>
          <w:rFonts w:ascii="Consolas" w:eastAsia="Consolas" w:hAnsi="Consolas"/>
          <w:color w:val="2B2B2B"/>
          <w:sz w:val="19"/>
          <w:lang w:eastAsia="zh-CN"/>
        </w:rPr>
        <w:br/>
        <w:t xml:space="preserve">    except Exception:</w:t>
      </w:r>
      <w:r>
        <w:rPr>
          <w:rFonts w:ascii="Consolas" w:eastAsia="Consolas" w:hAnsi="Consolas"/>
          <w:color w:val="2B2B2B"/>
          <w:sz w:val="19"/>
          <w:lang w:eastAsia="zh-CN"/>
        </w:rPr>
        <w:br/>
        <w:t xml:space="preserve">        return token</w:t>
      </w:r>
    </w:p>
    <w:p w14:paraId="5542683E" w14:textId="77777777" w:rsidR="00D863B0" w:rsidRDefault="00000000">
      <w:pPr>
        <w:spacing w:after="120"/>
        <w:ind w:firstLine="480"/>
        <w:rPr>
          <w:lang w:eastAsia="zh-CN"/>
        </w:rPr>
      </w:pPr>
      <w:r>
        <w:rPr>
          <w:lang w:eastAsia="zh-CN"/>
        </w:rPr>
        <w:t>此外，在对外提供主机列表的 API 接口中，系统会主动剔除密码字段，确保密码（即使是密文）不会通过网络接口返回到前端，进一步降低泄露风险。</w:t>
      </w:r>
    </w:p>
    <w:p w14:paraId="6FA5EE28" w14:textId="77777777" w:rsidR="00D863B0" w:rsidRDefault="00000000">
      <w:pPr>
        <w:spacing w:before="200" w:after="120"/>
        <w:rPr>
          <w:lang w:eastAsia="zh-CN"/>
        </w:rPr>
      </w:pPr>
      <w:r>
        <w:rPr>
          <w:rFonts w:ascii="黑体" w:eastAsia="黑体" w:hAnsi="黑体"/>
          <w:b/>
          <w:color w:val="1F3A5F"/>
          <w:sz w:val="28"/>
          <w:lang w:eastAsia="zh-CN"/>
        </w:rPr>
        <w:t>6.4 Web 服务模块（app.py）</w:t>
      </w:r>
    </w:p>
    <w:p w14:paraId="4BAE7A5A" w14:textId="77777777" w:rsidR="00D863B0" w:rsidRDefault="00000000">
      <w:pPr>
        <w:spacing w:after="120"/>
        <w:ind w:firstLine="480"/>
      </w:pPr>
      <w:r>
        <w:rPr>
          <w:lang w:eastAsia="zh-CN"/>
        </w:rPr>
        <w:t>该模块基于 Flask 实现，承担页面路由、REST API 与定时采集调度三项职责。系统启动时初始化数据库，并注册 APScheduler 每 10 秒执行一次全量采集；采集时为每台主机开启独立线程并发执行，提高效率。采集成功后更新主机状态、检测告警阈值并记录状态变更。</w:t>
      </w:r>
      <w:r>
        <w:t>主要接口如下表：</w:t>
      </w:r>
    </w:p>
    <w:tbl>
      <w:tblPr>
        <w:tblStyle w:val="aff1"/>
        <w:tblW w:w="0" w:type="auto"/>
        <w:jc w:val="center"/>
        <w:tblLook w:val="04A0" w:firstRow="1" w:lastRow="0" w:firstColumn="1" w:lastColumn="0" w:noHBand="0" w:noVBand="1"/>
      </w:tblPr>
      <w:tblGrid>
        <w:gridCol w:w="1744"/>
        <w:gridCol w:w="3546"/>
        <w:gridCol w:w="3340"/>
      </w:tblGrid>
      <w:tr w:rsidR="00D863B0" w14:paraId="27F6B901" w14:textId="77777777">
        <w:trPr>
          <w:jc w:val="center"/>
        </w:trPr>
        <w:tc>
          <w:tcPr>
            <w:tcW w:w="1872" w:type="dxa"/>
            <w:shd w:val="clear" w:color="auto" w:fill="D5E8F0"/>
          </w:tcPr>
          <w:p w14:paraId="7F98B86A" w14:textId="77777777" w:rsidR="00D863B0" w:rsidRDefault="00000000">
            <w:pPr>
              <w:jc w:val="center"/>
            </w:pPr>
            <w:r>
              <w:rPr>
                <w:rFonts w:ascii="黑体" w:eastAsia="黑体" w:hAnsi="黑体"/>
                <w:b/>
                <w:sz w:val="21"/>
              </w:rPr>
              <w:t>请求方法</w:t>
            </w:r>
          </w:p>
        </w:tc>
        <w:tc>
          <w:tcPr>
            <w:tcW w:w="3744" w:type="dxa"/>
            <w:shd w:val="clear" w:color="auto" w:fill="D5E8F0"/>
          </w:tcPr>
          <w:p w14:paraId="20E7C607" w14:textId="77777777" w:rsidR="00D863B0" w:rsidRDefault="00000000">
            <w:pPr>
              <w:jc w:val="center"/>
            </w:pPr>
            <w:r>
              <w:rPr>
                <w:rFonts w:ascii="黑体" w:eastAsia="黑体" w:hAnsi="黑体"/>
                <w:b/>
                <w:sz w:val="21"/>
              </w:rPr>
              <w:t>接口路径</w:t>
            </w:r>
          </w:p>
        </w:tc>
        <w:tc>
          <w:tcPr>
            <w:tcW w:w="3744" w:type="dxa"/>
            <w:shd w:val="clear" w:color="auto" w:fill="D5E8F0"/>
          </w:tcPr>
          <w:p w14:paraId="76A4B668" w14:textId="77777777" w:rsidR="00D863B0" w:rsidRDefault="00000000">
            <w:pPr>
              <w:jc w:val="center"/>
            </w:pPr>
            <w:r>
              <w:rPr>
                <w:rFonts w:ascii="黑体" w:eastAsia="黑体" w:hAnsi="黑体"/>
                <w:b/>
                <w:sz w:val="21"/>
              </w:rPr>
              <w:t>功能说明</w:t>
            </w:r>
          </w:p>
        </w:tc>
      </w:tr>
      <w:tr w:rsidR="00D863B0" w14:paraId="6358A1A2" w14:textId="77777777">
        <w:trPr>
          <w:jc w:val="center"/>
        </w:trPr>
        <w:tc>
          <w:tcPr>
            <w:tcW w:w="1872" w:type="dxa"/>
          </w:tcPr>
          <w:p w14:paraId="3F2433B4" w14:textId="77777777" w:rsidR="00D863B0" w:rsidRDefault="00000000">
            <w:r>
              <w:rPr>
                <w:sz w:val="20"/>
              </w:rPr>
              <w:t>GET</w:t>
            </w:r>
          </w:p>
        </w:tc>
        <w:tc>
          <w:tcPr>
            <w:tcW w:w="3744" w:type="dxa"/>
          </w:tcPr>
          <w:p w14:paraId="6AE06026" w14:textId="77777777" w:rsidR="00D863B0" w:rsidRDefault="00000000">
            <w:r>
              <w:rPr>
                <w:sz w:val="20"/>
              </w:rPr>
              <w:t>/</w:t>
            </w:r>
          </w:p>
        </w:tc>
        <w:tc>
          <w:tcPr>
            <w:tcW w:w="3744" w:type="dxa"/>
          </w:tcPr>
          <w:p w14:paraId="3CD570E4" w14:textId="77777777" w:rsidR="00D863B0" w:rsidRDefault="00000000">
            <w:r>
              <w:rPr>
                <w:sz w:val="20"/>
              </w:rPr>
              <w:t>主机管理页面</w:t>
            </w:r>
          </w:p>
        </w:tc>
      </w:tr>
      <w:tr w:rsidR="00D863B0" w14:paraId="4BBAEB94" w14:textId="77777777">
        <w:trPr>
          <w:jc w:val="center"/>
        </w:trPr>
        <w:tc>
          <w:tcPr>
            <w:tcW w:w="1872" w:type="dxa"/>
          </w:tcPr>
          <w:p w14:paraId="5A3DB6A4" w14:textId="77777777" w:rsidR="00D863B0" w:rsidRDefault="00000000">
            <w:r>
              <w:rPr>
                <w:sz w:val="20"/>
              </w:rPr>
              <w:t>GET</w:t>
            </w:r>
          </w:p>
        </w:tc>
        <w:tc>
          <w:tcPr>
            <w:tcW w:w="3744" w:type="dxa"/>
          </w:tcPr>
          <w:p w14:paraId="0C9495E9" w14:textId="77777777" w:rsidR="00D863B0" w:rsidRDefault="00000000">
            <w:r>
              <w:rPr>
                <w:sz w:val="20"/>
              </w:rPr>
              <w:t>/dashboard</w:t>
            </w:r>
          </w:p>
        </w:tc>
        <w:tc>
          <w:tcPr>
            <w:tcW w:w="3744" w:type="dxa"/>
          </w:tcPr>
          <w:p w14:paraId="3B47C770" w14:textId="77777777" w:rsidR="00D863B0" w:rsidRDefault="00000000">
            <w:r>
              <w:rPr>
                <w:sz w:val="20"/>
              </w:rPr>
              <w:t>监控大屏页面</w:t>
            </w:r>
          </w:p>
        </w:tc>
      </w:tr>
      <w:tr w:rsidR="00D863B0" w14:paraId="198BAB79" w14:textId="77777777">
        <w:trPr>
          <w:jc w:val="center"/>
        </w:trPr>
        <w:tc>
          <w:tcPr>
            <w:tcW w:w="1872" w:type="dxa"/>
          </w:tcPr>
          <w:p w14:paraId="5CEC6913" w14:textId="77777777" w:rsidR="00D863B0" w:rsidRDefault="00000000">
            <w:r>
              <w:rPr>
                <w:sz w:val="20"/>
              </w:rPr>
              <w:t>GET</w:t>
            </w:r>
          </w:p>
        </w:tc>
        <w:tc>
          <w:tcPr>
            <w:tcW w:w="3744" w:type="dxa"/>
          </w:tcPr>
          <w:p w14:paraId="7487F5B6" w14:textId="77777777" w:rsidR="00D863B0" w:rsidRDefault="00000000">
            <w:r>
              <w:rPr>
                <w:sz w:val="20"/>
              </w:rPr>
              <w:t>/api/hosts</w:t>
            </w:r>
          </w:p>
        </w:tc>
        <w:tc>
          <w:tcPr>
            <w:tcW w:w="3744" w:type="dxa"/>
          </w:tcPr>
          <w:p w14:paraId="1EEA31F8" w14:textId="77777777" w:rsidR="00D863B0" w:rsidRDefault="00000000">
            <w:pPr>
              <w:rPr>
                <w:lang w:eastAsia="zh-CN"/>
              </w:rPr>
            </w:pPr>
            <w:r>
              <w:rPr>
                <w:sz w:val="20"/>
                <w:lang w:eastAsia="zh-CN"/>
              </w:rPr>
              <w:t>获取所有主机及最新指标</w:t>
            </w:r>
          </w:p>
        </w:tc>
      </w:tr>
      <w:tr w:rsidR="00D863B0" w14:paraId="47C56652" w14:textId="77777777">
        <w:trPr>
          <w:jc w:val="center"/>
        </w:trPr>
        <w:tc>
          <w:tcPr>
            <w:tcW w:w="1872" w:type="dxa"/>
          </w:tcPr>
          <w:p w14:paraId="1E3DF329" w14:textId="77777777" w:rsidR="00D863B0" w:rsidRDefault="00000000">
            <w:r>
              <w:rPr>
                <w:sz w:val="20"/>
              </w:rPr>
              <w:t>POST</w:t>
            </w:r>
          </w:p>
        </w:tc>
        <w:tc>
          <w:tcPr>
            <w:tcW w:w="3744" w:type="dxa"/>
          </w:tcPr>
          <w:p w14:paraId="49A63A32" w14:textId="77777777" w:rsidR="00D863B0" w:rsidRDefault="00000000">
            <w:r>
              <w:rPr>
                <w:sz w:val="20"/>
              </w:rPr>
              <w:t>/api/hosts</w:t>
            </w:r>
          </w:p>
        </w:tc>
        <w:tc>
          <w:tcPr>
            <w:tcW w:w="3744" w:type="dxa"/>
          </w:tcPr>
          <w:p w14:paraId="091362E3" w14:textId="77777777" w:rsidR="00D863B0" w:rsidRDefault="00000000">
            <w:r>
              <w:rPr>
                <w:sz w:val="20"/>
              </w:rPr>
              <w:t>添加被监控主机</w:t>
            </w:r>
          </w:p>
        </w:tc>
      </w:tr>
      <w:tr w:rsidR="00D863B0" w14:paraId="75EBDFB0" w14:textId="77777777">
        <w:trPr>
          <w:jc w:val="center"/>
        </w:trPr>
        <w:tc>
          <w:tcPr>
            <w:tcW w:w="1872" w:type="dxa"/>
          </w:tcPr>
          <w:p w14:paraId="7AF3390B" w14:textId="77777777" w:rsidR="00D863B0" w:rsidRDefault="00000000">
            <w:r>
              <w:rPr>
                <w:sz w:val="20"/>
              </w:rPr>
              <w:t>PUT</w:t>
            </w:r>
          </w:p>
        </w:tc>
        <w:tc>
          <w:tcPr>
            <w:tcW w:w="3744" w:type="dxa"/>
          </w:tcPr>
          <w:p w14:paraId="5FE0525B" w14:textId="77777777" w:rsidR="00D863B0" w:rsidRDefault="00000000">
            <w:r>
              <w:rPr>
                <w:sz w:val="20"/>
              </w:rPr>
              <w:t>/api/hosts/&lt;id&gt;</w:t>
            </w:r>
          </w:p>
        </w:tc>
        <w:tc>
          <w:tcPr>
            <w:tcW w:w="3744" w:type="dxa"/>
          </w:tcPr>
          <w:p w14:paraId="3BC45489" w14:textId="77777777" w:rsidR="00D863B0" w:rsidRDefault="00000000">
            <w:r>
              <w:rPr>
                <w:sz w:val="20"/>
              </w:rPr>
              <w:t>编辑修改主机配置</w:t>
            </w:r>
          </w:p>
        </w:tc>
      </w:tr>
      <w:tr w:rsidR="00D863B0" w14:paraId="53735AAB" w14:textId="77777777">
        <w:trPr>
          <w:jc w:val="center"/>
        </w:trPr>
        <w:tc>
          <w:tcPr>
            <w:tcW w:w="1872" w:type="dxa"/>
          </w:tcPr>
          <w:p w14:paraId="74F14D8F" w14:textId="77777777" w:rsidR="00D863B0" w:rsidRDefault="00000000">
            <w:r>
              <w:rPr>
                <w:sz w:val="20"/>
              </w:rPr>
              <w:t>DELETE</w:t>
            </w:r>
          </w:p>
        </w:tc>
        <w:tc>
          <w:tcPr>
            <w:tcW w:w="3744" w:type="dxa"/>
          </w:tcPr>
          <w:p w14:paraId="68395312" w14:textId="77777777" w:rsidR="00D863B0" w:rsidRDefault="00000000">
            <w:r>
              <w:rPr>
                <w:sz w:val="20"/>
              </w:rPr>
              <w:t>/api/hosts/&lt;id&gt;</w:t>
            </w:r>
          </w:p>
        </w:tc>
        <w:tc>
          <w:tcPr>
            <w:tcW w:w="3744" w:type="dxa"/>
          </w:tcPr>
          <w:p w14:paraId="7A34B792" w14:textId="77777777" w:rsidR="00D863B0" w:rsidRDefault="00000000">
            <w:r>
              <w:rPr>
                <w:sz w:val="20"/>
              </w:rPr>
              <w:t>删除指定主机</w:t>
            </w:r>
          </w:p>
        </w:tc>
      </w:tr>
      <w:tr w:rsidR="00D863B0" w14:paraId="1DC684FA" w14:textId="77777777">
        <w:trPr>
          <w:jc w:val="center"/>
        </w:trPr>
        <w:tc>
          <w:tcPr>
            <w:tcW w:w="1872" w:type="dxa"/>
          </w:tcPr>
          <w:p w14:paraId="0B6A2B11" w14:textId="77777777" w:rsidR="00D863B0" w:rsidRDefault="00000000">
            <w:r>
              <w:rPr>
                <w:sz w:val="20"/>
              </w:rPr>
              <w:t>GET</w:t>
            </w:r>
          </w:p>
        </w:tc>
        <w:tc>
          <w:tcPr>
            <w:tcW w:w="3744" w:type="dxa"/>
          </w:tcPr>
          <w:p w14:paraId="0302CF98" w14:textId="77777777" w:rsidR="00D863B0" w:rsidRDefault="00000000">
            <w:r>
              <w:rPr>
                <w:sz w:val="20"/>
              </w:rPr>
              <w:t>/api/metrics/&lt;id&gt;</w:t>
            </w:r>
          </w:p>
        </w:tc>
        <w:tc>
          <w:tcPr>
            <w:tcW w:w="3744" w:type="dxa"/>
          </w:tcPr>
          <w:p w14:paraId="1DE2B856" w14:textId="77777777" w:rsidR="00D863B0" w:rsidRDefault="00000000">
            <w:pPr>
              <w:rPr>
                <w:lang w:eastAsia="zh-CN"/>
              </w:rPr>
            </w:pPr>
            <w:r>
              <w:rPr>
                <w:sz w:val="20"/>
                <w:lang w:eastAsia="zh-CN"/>
              </w:rPr>
              <w:t>获取主机历史监控数据</w:t>
            </w:r>
          </w:p>
        </w:tc>
      </w:tr>
      <w:tr w:rsidR="00D863B0" w14:paraId="5DFEC5C2" w14:textId="77777777">
        <w:trPr>
          <w:jc w:val="center"/>
        </w:trPr>
        <w:tc>
          <w:tcPr>
            <w:tcW w:w="1872" w:type="dxa"/>
          </w:tcPr>
          <w:p w14:paraId="63E82B1B" w14:textId="77777777" w:rsidR="00D863B0" w:rsidRDefault="00000000">
            <w:r>
              <w:rPr>
                <w:sz w:val="20"/>
              </w:rPr>
              <w:t>GET</w:t>
            </w:r>
          </w:p>
        </w:tc>
        <w:tc>
          <w:tcPr>
            <w:tcW w:w="3744" w:type="dxa"/>
          </w:tcPr>
          <w:p w14:paraId="5CCAA52A" w14:textId="77777777" w:rsidR="00D863B0" w:rsidRDefault="00000000">
            <w:r>
              <w:rPr>
                <w:sz w:val="20"/>
              </w:rPr>
              <w:t>/api/alerts</w:t>
            </w:r>
          </w:p>
        </w:tc>
        <w:tc>
          <w:tcPr>
            <w:tcW w:w="3744" w:type="dxa"/>
          </w:tcPr>
          <w:p w14:paraId="652F2DD9" w14:textId="77777777" w:rsidR="00D863B0" w:rsidRDefault="00000000">
            <w:r>
              <w:rPr>
                <w:sz w:val="20"/>
              </w:rPr>
              <w:t>获取活跃告警列表</w:t>
            </w:r>
          </w:p>
        </w:tc>
      </w:tr>
      <w:tr w:rsidR="00D863B0" w14:paraId="22CC9F7E" w14:textId="77777777">
        <w:trPr>
          <w:jc w:val="center"/>
        </w:trPr>
        <w:tc>
          <w:tcPr>
            <w:tcW w:w="1872" w:type="dxa"/>
          </w:tcPr>
          <w:p w14:paraId="11F57AD9" w14:textId="77777777" w:rsidR="00D863B0" w:rsidRDefault="00000000">
            <w:r>
              <w:rPr>
                <w:sz w:val="20"/>
              </w:rPr>
              <w:t>GET</w:t>
            </w:r>
          </w:p>
        </w:tc>
        <w:tc>
          <w:tcPr>
            <w:tcW w:w="3744" w:type="dxa"/>
          </w:tcPr>
          <w:p w14:paraId="1176825E" w14:textId="77777777" w:rsidR="00D863B0" w:rsidRDefault="00000000">
            <w:r>
              <w:rPr>
                <w:sz w:val="20"/>
              </w:rPr>
              <w:t>/api/status_changes</w:t>
            </w:r>
          </w:p>
        </w:tc>
        <w:tc>
          <w:tcPr>
            <w:tcW w:w="3744" w:type="dxa"/>
          </w:tcPr>
          <w:p w14:paraId="0A741815" w14:textId="77777777" w:rsidR="00D863B0" w:rsidRDefault="00000000">
            <w:pPr>
              <w:rPr>
                <w:lang w:eastAsia="zh-CN"/>
              </w:rPr>
            </w:pPr>
            <w:r>
              <w:rPr>
                <w:sz w:val="20"/>
                <w:lang w:eastAsia="zh-CN"/>
              </w:rPr>
              <w:t>获取主机状态变更记录</w:t>
            </w:r>
          </w:p>
        </w:tc>
      </w:tr>
      <w:tr w:rsidR="00D863B0" w14:paraId="093A2997" w14:textId="77777777">
        <w:trPr>
          <w:jc w:val="center"/>
        </w:trPr>
        <w:tc>
          <w:tcPr>
            <w:tcW w:w="1872" w:type="dxa"/>
          </w:tcPr>
          <w:p w14:paraId="1F0F71A7" w14:textId="77777777" w:rsidR="00D863B0" w:rsidRDefault="00000000">
            <w:r>
              <w:rPr>
                <w:sz w:val="20"/>
              </w:rPr>
              <w:t>GET</w:t>
            </w:r>
          </w:p>
        </w:tc>
        <w:tc>
          <w:tcPr>
            <w:tcW w:w="3744" w:type="dxa"/>
          </w:tcPr>
          <w:p w14:paraId="2E87D515" w14:textId="77777777" w:rsidR="00D863B0" w:rsidRDefault="00000000">
            <w:r>
              <w:rPr>
                <w:sz w:val="20"/>
              </w:rPr>
              <w:t>/api/overview</w:t>
            </w:r>
          </w:p>
        </w:tc>
        <w:tc>
          <w:tcPr>
            <w:tcW w:w="3744" w:type="dxa"/>
          </w:tcPr>
          <w:p w14:paraId="2C06500F" w14:textId="77777777" w:rsidR="00D863B0" w:rsidRDefault="00000000">
            <w:pPr>
              <w:rPr>
                <w:lang w:eastAsia="zh-CN"/>
              </w:rPr>
            </w:pPr>
            <w:r>
              <w:rPr>
                <w:sz w:val="20"/>
                <w:lang w:eastAsia="zh-CN"/>
              </w:rPr>
              <w:t>获取大屏概览统计数据</w:t>
            </w:r>
          </w:p>
        </w:tc>
      </w:tr>
    </w:tbl>
    <w:p w14:paraId="175A4D0A" w14:textId="77777777" w:rsidR="00D863B0" w:rsidRDefault="00D863B0">
      <w:pPr>
        <w:spacing w:after="40"/>
        <w:rPr>
          <w:lang w:eastAsia="zh-CN"/>
        </w:rPr>
      </w:pPr>
    </w:p>
    <w:p w14:paraId="7E4A4189" w14:textId="77777777" w:rsidR="00D863B0" w:rsidRDefault="00000000">
      <w:pPr>
        <w:spacing w:after="120"/>
        <w:ind w:firstLine="480"/>
        <w:rPr>
          <w:lang w:eastAsia="zh-CN"/>
        </w:rPr>
      </w:pPr>
      <w:r>
        <w:rPr>
          <w:lang w:eastAsia="zh-CN"/>
        </w:rPr>
        <w:lastRenderedPageBreak/>
        <w:t>定时采集调度的核心代码如下：</w:t>
      </w:r>
    </w:p>
    <w:p w14:paraId="01C11ADC" w14:textId="77777777" w:rsidR="00D863B0" w:rsidRDefault="00000000">
      <w:pPr>
        <w:shd w:val="clear" w:color="auto" w:fill="F2F2F2"/>
        <w:spacing w:before="80" w:after="160"/>
        <w:ind w:left="240"/>
      </w:pPr>
      <w:r>
        <w:rPr>
          <w:rFonts w:ascii="Consolas" w:eastAsia="Consolas" w:hAnsi="Consolas"/>
          <w:color w:val="2B2B2B"/>
          <w:sz w:val="19"/>
        </w:rPr>
        <w:t>scheduler = BackgroundScheduler()</w:t>
      </w:r>
      <w:r>
        <w:rPr>
          <w:rFonts w:ascii="Consolas" w:eastAsia="Consolas" w:hAnsi="Consolas"/>
          <w:color w:val="2B2B2B"/>
          <w:sz w:val="19"/>
        </w:rPr>
        <w:br/>
      </w:r>
      <w:r>
        <w:rPr>
          <w:rFonts w:ascii="Consolas" w:eastAsia="Consolas" w:hAnsi="Consolas"/>
          <w:color w:val="2B2B2B"/>
          <w:sz w:val="19"/>
        </w:rPr>
        <w:br/>
        <w:t>def collect_all():</w:t>
      </w:r>
      <w:r>
        <w:rPr>
          <w:rFonts w:ascii="Consolas" w:eastAsia="Consolas" w:hAnsi="Consolas"/>
          <w:color w:val="2B2B2B"/>
          <w:sz w:val="19"/>
        </w:rPr>
        <w:br/>
        <w:t xml:space="preserve">    db = get_db()</w:t>
      </w:r>
      <w:r>
        <w:rPr>
          <w:rFonts w:ascii="Consolas" w:eastAsia="Consolas" w:hAnsi="Consolas"/>
          <w:color w:val="2B2B2B"/>
          <w:sz w:val="19"/>
        </w:rPr>
        <w:br/>
        <w:t xml:space="preserve">    hosts = db.execute('SELECT id FROM hosts').fetchall()</w:t>
      </w:r>
      <w:r>
        <w:rPr>
          <w:rFonts w:ascii="Consolas" w:eastAsia="Consolas" w:hAnsi="Consolas"/>
          <w:color w:val="2B2B2B"/>
          <w:sz w:val="19"/>
        </w:rPr>
        <w:br/>
        <w:t xml:space="preserve">    db.close()</w:t>
      </w:r>
      <w:r>
        <w:rPr>
          <w:rFonts w:ascii="Consolas" w:eastAsia="Consolas" w:hAnsi="Consolas"/>
          <w:color w:val="2B2B2B"/>
          <w:sz w:val="19"/>
        </w:rPr>
        <w:br/>
        <w:t xml:space="preserve">    for h in hosts:   # 每台主机独立线程并发采集</w:t>
      </w:r>
      <w:r>
        <w:rPr>
          <w:rFonts w:ascii="Consolas" w:eastAsia="Consolas" w:hAnsi="Consolas"/>
          <w:color w:val="2B2B2B"/>
          <w:sz w:val="19"/>
        </w:rPr>
        <w:br/>
        <w:t xml:space="preserve">        threading.Thread(target=do_collect,</w:t>
      </w:r>
      <w:r>
        <w:rPr>
          <w:rFonts w:ascii="Consolas" w:eastAsia="Consolas" w:hAnsi="Consolas"/>
          <w:color w:val="2B2B2B"/>
          <w:sz w:val="19"/>
        </w:rPr>
        <w:br/>
        <w:t xml:space="preserve">                         args=(h['id'],), daemon=True).start()</w:t>
      </w:r>
      <w:r>
        <w:rPr>
          <w:rFonts w:ascii="Consolas" w:eastAsia="Consolas" w:hAnsi="Consolas"/>
          <w:color w:val="2B2B2B"/>
          <w:sz w:val="19"/>
        </w:rPr>
        <w:br/>
      </w:r>
      <w:r>
        <w:rPr>
          <w:rFonts w:ascii="Consolas" w:eastAsia="Consolas" w:hAnsi="Consolas"/>
          <w:color w:val="2B2B2B"/>
          <w:sz w:val="19"/>
        </w:rPr>
        <w:br/>
        <w:t>if __name__ == '__main__':</w:t>
      </w:r>
      <w:r>
        <w:rPr>
          <w:rFonts w:ascii="Consolas" w:eastAsia="Consolas" w:hAnsi="Consolas"/>
          <w:color w:val="2B2B2B"/>
          <w:sz w:val="19"/>
        </w:rPr>
        <w:br/>
        <w:t xml:space="preserve">    init_db()</w:t>
      </w:r>
      <w:r>
        <w:rPr>
          <w:rFonts w:ascii="Consolas" w:eastAsia="Consolas" w:hAnsi="Consolas"/>
          <w:color w:val="2B2B2B"/>
          <w:sz w:val="19"/>
        </w:rPr>
        <w:br/>
        <w:t xml:space="preserve">    scheduler.add_job(collect_all, 'interval', seconds=10)</w:t>
      </w:r>
      <w:r>
        <w:rPr>
          <w:rFonts w:ascii="Consolas" w:eastAsia="Consolas" w:hAnsi="Consolas"/>
          <w:color w:val="2B2B2B"/>
          <w:sz w:val="19"/>
        </w:rPr>
        <w:br/>
        <w:t xml:space="preserve">    scheduler.start()</w:t>
      </w:r>
      <w:r>
        <w:rPr>
          <w:rFonts w:ascii="Consolas" w:eastAsia="Consolas" w:hAnsi="Consolas"/>
          <w:color w:val="2B2B2B"/>
          <w:sz w:val="19"/>
        </w:rPr>
        <w:br/>
        <w:t xml:space="preserve">    app.run(host='0.0.0.0', port=5000)</w:t>
      </w:r>
    </w:p>
    <w:p w14:paraId="68302796" w14:textId="77777777" w:rsidR="00D863B0" w:rsidRDefault="00000000">
      <w:pPr>
        <w:spacing w:before="200" w:after="120"/>
        <w:rPr>
          <w:lang w:eastAsia="zh-CN"/>
        </w:rPr>
      </w:pPr>
      <w:r>
        <w:rPr>
          <w:rFonts w:ascii="黑体" w:eastAsia="黑体" w:hAnsi="黑体"/>
          <w:b/>
          <w:color w:val="1F3A5F"/>
          <w:sz w:val="28"/>
          <w:lang w:eastAsia="zh-CN"/>
        </w:rPr>
        <w:t>6.5 前端展示模块</w:t>
      </w:r>
    </w:p>
    <w:p w14:paraId="1A6B9225" w14:textId="77777777" w:rsidR="00D863B0" w:rsidRDefault="00000000">
      <w:pPr>
        <w:spacing w:after="120"/>
        <w:ind w:firstLine="480"/>
        <w:rPr>
          <w:lang w:eastAsia="zh-CN"/>
        </w:rPr>
      </w:pPr>
      <w:r>
        <w:rPr>
          <w:lang w:eastAsia="zh-CN"/>
        </w:rPr>
        <w:t>前端由两个页面组成。主机管理页（index.html）提供主机的添加、编辑、删除与列表展示，并显示活跃告警和状态变更记录；监控大屏（dashboard.html）采用深色科技风格，顶部为六个概览卡片（在线主机数、平均 CPU、平均内存、平均磁盘、总网速、告警数），左侧为主机列表，中间为 CPU / 内存 / 磁盘三个 ECharts 圆形仪表盘及资源趋势图、实时网速图，右侧为告警与状态信息流，并配有实时时钟。页面通过 Fetch API 每 3 秒自动刷新数据，实现近实时监控。</w:t>
      </w:r>
    </w:p>
    <w:p w14:paraId="2BD24818" w14:textId="77777777" w:rsidR="00D863B0" w:rsidRDefault="00000000">
      <w:pPr>
        <w:spacing w:after="120"/>
        <w:ind w:firstLine="480"/>
        <w:rPr>
          <w:lang w:eastAsia="zh-CN"/>
        </w:rPr>
      </w:pPr>
      <w:r>
        <w:rPr>
          <w:lang w:eastAsia="zh-CN"/>
        </w:rPr>
        <w:t>主机列表中每台主机均提供「编辑」和「删除」两个操作。点击「编辑」后，该主机的配置信息会自动回填到左侧表单，用户修改后点击「保存修改」即可更新；其中密码框支持留空，留空表示不修改原密码，避免每次编辑都要重新输入密码。该功能在采集层面与添加主机共用同一套逻辑，保证了配置变更后能立即重新采集。</w:t>
      </w:r>
    </w:p>
    <w:p w14:paraId="3D249277" w14:textId="77777777" w:rsidR="00D863B0" w:rsidRDefault="00000000">
      <w:pPr>
        <w:spacing w:before="200" w:after="120"/>
        <w:rPr>
          <w:lang w:eastAsia="zh-CN"/>
        </w:rPr>
      </w:pPr>
      <w:r>
        <w:rPr>
          <w:rFonts w:ascii="黑体" w:eastAsia="黑体" w:hAnsi="黑体"/>
          <w:b/>
          <w:color w:val="1F3A5F"/>
          <w:sz w:val="32"/>
          <w:lang w:eastAsia="zh-CN"/>
        </w:rPr>
        <w:t>七、数据库结构</w:t>
      </w:r>
    </w:p>
    <w:p w14:paraId="3F13BF97" w14:textId="77777777" w:rsidR="00D863B0" w:rsidRDefault="00000000">
      <w:pPr>
        <w:spacing w:after="120"/>
        <w:ind w:firstLine="480"/>
        <w:rPr>
          <w:lang w:eastAsia="zh-CN"/>
        </w:rPr>
      </w:pPr>
      <w:r>
        <w:rPr>
          <w:lang w:eastAsia="zh-CN"/>
        </w:rPr>
        <w:t>系统采用 SQLite 数据库，共设计四张数据表，结构如下。</w:t>
      </w:r>
    </w:p>
    <w:p w14:paraId="73A9CDF5" w14:textId="77777777" w:rsidR="00D863B0" w:rsidRDefault="00000000">
      <w:pPr>
        <w:spacing w:before="200" w:after="120"/>
      </w:pPr>
      <w:r>
        <w:rPr>
          <w:rFonts w:ascii="黑体" w:eastAsia="黑体" w:hAnsi="黑体"/>
          <w:b/>
          <w:color w:val="1F3A5F"/>
          <w:sz w:val="26"/>
        </w:rPr>
        <w:t>hosts（主机表）</w:t>
      </w:r>
    </w:p>
    <w:tbl>
      <w:tblPr>
        <w:tblStyle w:val="aff1"/>
        <w:tblW w:w="0" w:type="auto"/>
        <w:jc w:val="center"/>
        <w:tblLook w:val="04A0" w:firstRow="1" w:lastRow="0" w:firstColumn="1" w:lastColumn="0" w:noHBand="0" w:noVBand="1"/>
      </w:tblPr>
      <w:tblGrid>
        <w:gridCol w:w="2437"/>
        <w:gridCol w:w="2116"/>
        <w:gridCol w:w="4077"/>
      </w:tblGrid>
      <w:tr w:rsidR="00D863B0" w14:paraId="35843FAE" w14:textId="77777777">
        <w:trPr>
          <w:jc w:val="center"/>
        </w:trPr>
        <w:tc>
          <w:tcPr>
            <w:tcW w:w="2592" w:type="dxa"/>
            <w:shd w:val="clear" w:color="auto" w:fill="D5E8F0"/>
          </w:tcPr>
          <w:p w14:paraId="544F227E" w14:textId="77777777" w:rsidR="00D863B0" w:rsidRDefault="00000000">
            <w:pPr>
              <w:jc w:val="center"/>
            </w:pPr>
            <w:r>
              <w:rPr>
                <w:rFonts w:ascii="黑体" w:eastAsia="黑体" w:hAnsi="黑体"/>
                <w:b/>
                <w:sz w:val="21"/>
              </w:rPr>
              <w:t>字段</w:t>
            </w:r>
          </w:p>
        </w:tc>
        <w:tc>
          <w:tcPr>
            <w:tcW w:w="2304" w:type="dxa"/>
            <w:shd w:val="clear" w:color="auto" w:fill="D5E8F0"/>
          </w:tcPr>
          <w:p w14:paraId="7AEB2A97" w14:textId="77777777" w:rsidR="00D863B0" w:rsidRDefault="00000000">
            <w:pPr>
              <w:jc w:val="center"/>
            </w:pPr>
            <w:r>
              <w:rPr>
                <w:rFonts w:ascii="黑体" w:eastAsia="黑体" w:hAnsi="黑体"/>
                <w:b/>
                <w:sz w:val="21"/>
              </w:rPr>
              <w:t>类型</w:t>
            </w:r>
          </w:p>
        </w:tc>
        <w:tc>
          <w:tcPr>
            <w:tcW w:w="4464" w:type="dxa"/>
            <w:shd w:val="clear" w:color="auto" w:fill="D5E8F0"/>
          </w:tcPr>
          <w:p w14:paraId="2ACDD57F" w14:textId="77777777" w:rsidR="00D863B0" w:rsidRDefault="00000000">
            <w:pPr>
              <w:jc w:val="center"/>
            </w:pPr>
            <w:r>
              <w:rPr>
                <w:rFonts w:ascii="黑体" w:eastAsia="黑体" w:hAnsi="黑体"/>
                <w:b/>
                <w:sz w:val="21"/>
              </w:rPr>
              <w:t>说明</w:t>
            </w:r>
          </w:p>
        </w:tc>
      </w:tr>
      <w:tr w:rsidR="00D863B0" w14:paraId="30DC8E91" w14:textId="77777777">
        <w:trPr>
          <w:jc w:val="center"/>
        </w:trPr>
        <w:tc>
          <w:tcPr>
            <w:tcW w:w="2592" w:type="dxa"/>
          </w:tcPr>
          <w:p w14:paraId="2D8BC82F" w14:textId="77777777" w:rsidR="00D863B0" w:rsidRDefault="00000000">
            <w:r>
              <w:rPr>
                <w:sz w:val="20"/>
              </w:rPr>
              <w:t>id</w:t>
            </w:r>
          </w:p>
        </w:tc>
        <w:tc>
          <w:tcPr>
            <w:tcW w:w="2304" w:type="dxa"/>
          </w:tcPr>
          <w:p w14:paraId="668B81F9" w14:textId="77777777" w:rsidR="00D863B0" w:rsidRDefault="00000000">
            <w:r>
              <w:rPr>
                <w:sz w:val="20"/>
              </w:rPr>
              <w:t>INTEGER</w:t>
            </w:r>
          </w:p>
        </w:tc>
        <w:tc>
          <w:tcPr>
            <w:tcW w:w="4464" w:type="dxa"/>
          </w:tcPr>
          <w:p w14:paraId="11061190" w14:textId="77777777" w:rsidR="00D863B0" w:rsidRDefault="00000000">
            <w:r>
              <w:rPr>
                <w:sz w:val="20"/>
              </w:rPr>
              <w:t>主键，自增</w:t>
            </w:r>
          </w:p>
        </w:tc>
      </w:tr>
      <w:tr w:rsidR="00D863B0" w14:paraId="0DAE548D" w14:textId="77777777">
        <w:trPr>
          <w:jc w:val="center"/>
        </w:trPr>
        <w:tc>
          <w:tcPr>
            <w:tcW w:w="2592" w:type="dxa"/>
          </w:tcPr>
          <w:p w14:paraId="18560E92" w14:textId="77777777" w:rsidR="00D863B0" w:rsidRDefault="00000000">
            <w:r>
              <w:rPr>
                <w:sz w:val="20"/>
              </w:rPr>
              <w:t>ip</w:t>
            </w:r>
          </w:p>
        </w:tc>
        <w:tc>
          <w:tcPr>
            <w:tcW w:w="2304" w:type="dxa"/>
          </w:tcPr>
          <w:p w14:paraId="3879ABDD" w14:textId="77777777" w:rsidR="00D863B0" w:rsidRDefault="00000000">
            <w:r>
              <w:rPr>
                <w:sz w:val="20"/>
              </w:rPr>
              <w:t>TEXT</w:t>
            </w:r>
          </w:p>
        </w:tc>
        <w:tc>
          <w:tcPr>
            <w:tcW w:w="4464" w:type="dxa"/>
          </w:tcPr>
          <w:p w14:paraId="2EC3194C" w14:textId="77777777" w:rsidR="00D863B0" w:rsidRDefault="00000000">
            <w:r>
              <w:rPr>
                <w:sz w:val="20"/>
              </w:rPr>
              <w:t>IP 地址（唯一）</w:t>
            </w:r>
          </w:p>
        </w:tc>
      </w:tr>
      <w:tr w:rsidR="00D863B0" w14:paraId="784C51C9" w14:textId="77777777">
        <w:trPr>
          <w:jc w:val="center"/>
        </w:trPr>
        <w:tc>
          <w:tcPr>
            <w:tcW w:w="2592" w:type="dxa"/>
          </w:tcPr>
          <w:p w14:paraId="73EE53D3" w14:textId="77777777" w:rsidR="00D863B0" w:rsidRDefault="00000000">
            <w:r>
              <w:rPr>
                <w:sz w:val="20"/>
              </w:rPr>
              <w:t>port</w:t>
            </w:r>
          </w:p>
        </w:tc>
        <w:tc>
          <w:tcPr>
            <w:tcW w:w="2304" w:type="dxa"/>
          </w:tcPr>
          <w:p w14:paraId="1912C51C" w14:textId="77777777" w:rsidR="00D863B0" w:rsidRDefault="00000000">
            <w:r>
              <w:rPr>
                <w:sz w:val="20"/>
              </w:rPr>
              <w:t>INTEGER</w:t>
            </w:r>
          </w:p>
        </w:tc>
        <w:tc>
          <w:tcPr>
            <w:tcW w:w="4464" w:type="dxa"/>
          </w:tcPr>
          <w:p w14:paraId="0020759A" w14:textId="77777777" w:rsidR="00D863B0" w:rsidRDefault="00000000">
            <w:r>
              <w:rPr>
                <w:sz w:val="20"/>
              </w:rPr>
              <w:t>SSH 端口，默认 22</w:t>
            </w:r>
          </w:p>
        </w:tc>
      </w:tr>
      <w:tr w:rsidR="00D863B0" w14:paraId="4ADDE0E4" w14:textId="77777777">
        <w:trPr>
          <w:jc w:val="center"/>
        </w:trPr>
        <w:tc>
          <w:tcPr>
            <w:tcW w:w="2592" w:type="dxa"/>
          </w:tcPr>
          <w:p w14:paraId="22EA78BE" w14:textId="77777777" w:rsidR="00D863B0" w:rsidRDefault="00000000">
            <w:r>
              <w:rPr>
                <w:sz w:val="20"/>
              </w:rPr>
              <w:t>username</w:t>
            </w:r>
          </w:p>
        </w:tc>
        <w:tc>
          <w:tcPr>
            <w:tcW w:w="2304" w:type="dxa"/>
          </w:tcPr>
          <w:p w14:paraId="1826E878" w14:textId="77777777" w:rsidR="00D863B0" w:rsidRDefault="00000000">
            <w:r>
              <w:rPr>
                <w:sz w:val="20"/>
              </w:rPr>
              <w:t>TEXT</w:t>
            </w:r>
          </w:p>
        </w:tc>
        <w:tc>
          <w:tcPr>
            <w:tcW w:w="4464" w:type="dxa"/>
          </w:tcPr>
          <w:p w14:paraId="27B0F619" w14:textId="77777777" w:rsidR="00D863B0" w:rsidRDefault="00000000">
            <w:r>
              <w:rPr>
                <w:sz w:val="20"/>
              </w:rPr>
              <w:t>SSH 用户名</w:t>
            </w:r>
          </w:p>
        </w:tc>
      </w:tr>
      <w:tr w:rsidR="00D863B0" w14:paraId="64AC82E2" w14:textId="77777777">
        <w:trPr>
          <w:jc w:val="center"/>
        </w:trPr>
        <w:tc>
          <w:tcPr>
            <w:tcW w:w="2592" w:type="dxa"/>
          </w:tcPr>
          <w:p w14:paraId="3D09736E" w14:textId="77777777" w:rsidR="00D863B0" w:rsidRDefault="00000000">
            <w:r>
              <w:rPr>
                <w:sz w:val="20"/>
              </w:rPr>
              <w:t>password</w:t>
            </w:r>
          </w:p>
        </w:tc>
        <w:tc>
          <w:tcPr>
            <w:tcW w:w="2304" w:type="dxa"/>
          </w:tcPr>
          <w:p w14:paraId="2E9E0C51" w14:textId="77777777" w:rsidR="00D863B0" w:rsidRDefault="00000000">
            <w:r>
              <w:rPr>
                <w:sz w:val="20"/>
              </w:rPr>
              <w:t>TEXT</w:t>
            </w:r>
          </w:p>
        </w:tc>
        <w:tc>
          <w:tcPr>
            <w:tcW w:w="4464" w:type="dxa"/>
          </w:tcPr>
          <w:p w14:paraId="004B529A" w14:textId="77777777" w:rsidR="00D863B0" w:rsidRDefault="00000000">
            <w:r>
              <w:rPr>
                <w:sz w:val="20"/>
              </w:rPr>
              <w:t>SSH 密码</w:t>
            </w:r>
          </w:p>
        </w:tc>
      </w:tr>
      <w:tr w:rsidR="00D863B0" w14:paraId="7225B14A" w14:textId="77777777">
        <w:trPr>
          <w:jc w:val="center"/>
        </w:trPr>
        <w:tc>
          <w:tcPr>
            <w:tcW w:w="2592" w:type="dxa"/>
          </w:tcPr>
          <w:p w14:paraId="492606FF" w14:textId="77777777" w:rsidR="00D863B0" w:rsidRDefault="00000000">
            <w:r>
              <w:rPr>
                <w:sz w:val="20"/>
              </w:rPr>
              <w:t>description</w:t>
            </w:r>
          </w:p>
        </w:tc>
        <w:tc>
          <w:tcPr>
            <w:tcW w:w="2304" w:type="dxa"/>
          </w:tcPr>
          <w:p w14:paraId="52E74644" w14:textId="77777777" w:rsidR="00D863B0" w:rsidRDefault="00000000">
            <w:r>
              <w:rPr>
                <w:sz w:val="20"/>
              </w:rPr>
              <w:t>TEXT</w:t>
            </w:r>
          </w:p>
        </w:tc>
        <w:tc>
          <w:tcPr>
            <w:tcW w:w="4464" w:type="dxa"/>
          </w:tcPr>
          <w:p w14:paraId="0D7F928C" w14:textId="77777777" w:rsidR="00D863B0" w:rsidRDefault="00000000">
            <w:r>
              <w:rPr>
                <w:sz w:val="20"/>
              </w:rPr>
              <w:t>主机备注</w:t>
            </w:r>
          </w:p>
        </w:tc>
      </w:tr>
      <w:tr w:rsidR="00D863B0" w14:paraId="54FB5239" w14:textId="77777777">
        <w:trPr>
          <w:jc w:val="center"/>
        </w:trPr>
        <w:tc>
          <w:tcPr>
            <w:tcW w:w="2592" w:type="dxa"/>
          </w:tcPr>
          <w:p w14:paraId="2B0F5912" w14:textId="77777777" w:rsidR="00D863B0" w:rsidRDefault="00000000">
            <w:r>
              <w:rPr>
                <w:sz w:val="20"/>
              </w:rPr>
              <w:t>group_name</w:t>
            </w:r>
          </w:p>
        </w:tc>
        <w:tc>
          <w:tcPr>
            <w:tcW w:w="2304" w:type="dxa"/>
          </w:tcPr>
          <w:p w14:paraId="06D8E4AE" w14:textId="77777777" w:rsidR="00D863B0" w:rsidRDefault="00000000">
            <w:r>
              <w:rPr>
                <w:sz w:val="20"/>
              </w:rPr>
              <w:t>TEXT</w:t>
            </w:r>
          </w:p>
        </w:tc>
        <w:tc>
          <w:tcPr>
            <w:tcW w:w="4464" w:type="dxa"/>
          </w:tcPr>
          <w:p w14:paraId="49C99238" w14:textId="77777777" w:rsidR="00D863B0" w:rsidRDefault="00000000">
            <w:r>
              <w:rPr>
                <w:sz w:val="20"/>
              </w:rPr>
              <w:t>主机分组</w:t>
            </w:r>
          </w:p>
        </w:tc>
      </w:tr>
      <w:tr w:rsidR="00D863B0" w14:paraId="1915E184" w14:textId="77777777">
        <w:trPr>
          <w:jc w:val="center"/>
        </w:trPr>
        <w:tc>
          <w:tcPr>
            <w:tcW w:w="2592" w:type="dxa"/>
          </w:tcPr>
          <w:p w14:paraId="488E336B" w14:textId="77777777" w:rsidR="00D863B0" w:rsidRDefault="00000000">
            <w:r>
              <w:rPr>
                <w:sz w:val="20"/>
              </w:rPr>
              <w:lastRenderedPageBreak/>
              <w:t>status</w:t>
            </w:r>
          </w:p>
        </w:tc>
        <w:tc>
          <w:tcPr>
            <w:tcW w:w="2304" w:type="dxa"/>
          </w:tcPr>
          <w:p w14:paraId="12575A21" w14:textId="77777777" w:rsidR="00D863B0" w:rsidRDefault="00000000">
            <w:r>
              <w:rPr>
                <w:sz w:val="20"/>
              </w:rPr>
              <w:t>TEXT</w:t>
            </w:r>
          </w:p>
        </w:tc>
        <w:tc>
          <w:tcPr>
            <w:tcW w:w="4464" w:type="dxa"/>
          </w:tcPr>
          <w:p w14:paraId="3C2957B0" w14:textId="77777777" w:rsidR="00D863B0" w:rsidRDefault="00000000">
            <w:r>
              <w:rPr>
                <w:sz w:val="20"/>
              </w:rPr>
              <w:t>状态（online/offline）</w:t>
            </w:r>
          </w:p>
        </w:tc>
      </w:tr>
      <w:tr w:rsidR="00D863B0" w14:paraId="6EF4FAC3" w14:textId="77777777">
        <w:trPr>
          <w:jc w:val="center"/>
        </w:trPr>
        <w:tc>
          <w:tcPr>
            <w:tcW w:w="2592" w:type="dxa"/>
          </w:tcPr>
          <w:p w14:paraId="777951FA" w14:textId="77777777" w:rsidR="00D863B0" w:rsidRDefault="00000000">
            <w:r>
              <w:rPr>
                <w:sz w:val="20"/>
              </w:rPr>
              <w:t>cpu_threshold</w:t>
            </w:r>
          </w:p>
        </w:tc>
        <w:tc>
          <w:tcPr>
            <w:tcW w:w="2304" w:type="dxa"/>
          </w:tcPr>
          <w:p w14:paraId="044AD989" w14:textId="77777777" w:rsidR="00D863B0" w:rsidRDefault="00000000">
            <w:r>
              <w:rPr>
                <w:sz w:val="20"/>
              </w:rPr>
              <w:t>INTEGER</w:t>
            </w:r>
          </w:p>
        </w:tc>
        <w:tc>
          <w:tcPr>
            <w:tcW w:w="4464" w:type="dxa"/>
          </w:tcPr>
          <w:p w14:paraId="46881E08" w14:textId="77777777" w:rsidR="00D863B0" w:rsidRDefault="00000000">
            <w:r>
              <w:rPr>
                <w:sz w:val="20"/>
              </w:rPr>
              <w:t>CPU 告警阈值</w:t>
            </w:r>
          </w:p>
        </w:tc>
      </w:tr>
      <w:tr w:rsidR="00D863B0" w14:paraId="16D9C402" w14:textId="77777777">
        <w:trPr>
          <w:jc w:val="center"/>
        </w:trPr>
        <w:tc>
          <w:tcPr>
            <w:tcW w:w="2592" w:type="dxa"/>
          </w:tcPr>
          <w:p w14:paraId="4744ED38" w14:textId="77777777" w:rsidR="00D863B0" w:rsidRDefault="00000000">
            <w:r>
              <w:rPr>
                <w:sz w:val="20"/>
              </w:rPr>
              <w:t>mem_threshold</w:t>
            </w:r>
          </w:p>
        </w:tc>
        <w:tc>
          <w:tcPr>
            <w:tcW w:w="2304" w:type="dxa"/>
          </w:tcPr>
          <w:p w14:paraId="3A4D6A37" w14:textId="77777777" w:rsidR="00D863B0" w:rsidRDefault="00000000">
            <w:r>
              <w:rPr>
                <w:sz w:val="20"/>
              </w:rPr>
              <w:t>INTEGER</w:t>
            </w:r>
          </w:p>
        </w:tc>
        <w:tc>
          <w:tcPr>
            <w:tcW w:w="4464" w:type="dxa"/>
          </w:tcPr>
          <w:p w14:paraId="46F096E6" w14:textId="77777777" w:rsidR="00D863B0" w:rsidRDefault="00000000">
            <w:r>
              <w:rPr>
                <w:sz w:val="20"/>
              </w:rPr>
              <w:t>内存告警阈值</w:t>
            </w:r>
          </w:p>
        </w:tc>
      </w:tr>
      <w:tr w:rsidR="00D863B0" w14:paraId="12386312" w14:textId="77777777">
        <w:trPr>
          <w:jc w:val="center"/>
        </w:trPr>
        <w:tc>
          <w:tcPr>
            <w:tcW w:w="2592" w:type="dxa"/>
          </w:tcPr>
          <w:p w14:paraId="3B413B05" w14:textId="77777777" w:rsidR="00D863B0" w:rsidRDefault="00000000">
            <w:r>
              <w:rPr>
                <w:sz w:val="20"/>
              </w:rPr>
              <w:t>disk_threshold</w:t>
            </w:r>
          </w:p>
        </w:tc>
        <w:tc>
          <w:tcPr>
            <w:tcW w:w="2304" w:type="dxa"/>
          </w:tcPr>
          <w:p w14:paraId="508214CB" w14:textId="77777777" w:rsidR="00D863B0" w:rsidRDefault="00000000">
            <w:r>
              <w:rPr>
                <w:sz w:val="20"/>
              </w:rPr>
              <w:t>INTEGER</w:t>
            </w:r>
          </w:p>
        </w:tc>
        <w:tc>
          <w:tcPr>
            <w:tcW w:w="4464" w:type="dxa"/>
          </w:tcPr>
          <w:p w14:paraId="296491C1" w14:textId="77777777" w:rsidR="00D863B0" w:rsidRDefault="00000000">
            <w:r>
              <w:rPr>
                <w:sz w:val="20"/>
              </w:rPr>
              <w:t>磁盘告警阈值</w:t>
            </w:r>
          </w:p>
        </w:tc>
      </w:tr>
      <w:tr w:rsidR="00D863B0" w14:paraId="71F7F9AC" w14:textId="77777777">
        <w:trPr>
          <w:jc w:val="center"/>
        </w:trPr>
        <w:tc>
          <w:tcPr>
            <w:tcW w:w="2592" w:type="dxa"/>
          </w:tcPr>
          <w:p w14:paraId="183D67BB" w14:textId="77777777" w:rsidR="00D863B0" w:rsidRDefault="00000000">
            <w:r>
              <w:rPr>
                <w:sz w:val="20"/>
              </w:rPr>
              <w:t>created_at</w:t>
            </w:r>
          </w:p>
        </w:tc>
        <w:tc>
          <w:tcPr>
            <w:tcW w:w="2304" w:type="dxa"/>
          </w:tcPr>
          <w:p w14:paraId="06C141A3" w14:textId="77777777" w:rsidR="00D863B0" w:rsidRDefault="00000000">
            <w:r>
              <w:rPr>
                <w:sz w:val="20"/>
              </w:rPr>
              <w:t>TIMESTAMP</w:t>
            </w:r>
          </w:p>
        </w:tc>
        <w:tc>
          <w:tcPr>
            <w:tcW w:w="4464" w:type="dxa"/>
          </w:tcPr>
          <w:p w14:paraId="3EFFAF61" w14:textId="77777777" w:rsidR="00D863B0" w:rsidRDefault="00000000">
            <w:r>
              <w:rPr>
                <w:sz w:val="20"/>
              </w:rPr>
              <w:t>创建时间</w:t>
            </w:r>
          </w:p>
        </w:tc>
      </w:tr>
    </w:tbl>
    <w:p w14:paraId="513228BB" w14:textId="77777777" w:rsidR="00D863B0" w:rsidRDefault="00D863B0">
      <w:pPr>
        <w:spacing w:after="40"/>
      </w:pPr>
    </w:p>
    <w:p w14:paraId="0C51617B" w14:textId="77777777" w:rsidR="00D863B0" w:rsidRDefault="00000000">
      <w:pPr>
        <w:spacing w:before="200" w:after="120"/>
      </w:pPr>
      <w:r>
        <w:rPr>
          <w:rFonts w:ascii="黑体" w:eastAsia="黑体" w:hAnsi="黑体"/>
          <w:b/>
          <w:color w:val="1F3A5F"/>
          <w:sz w:val="26"/>
        </w:rPr>
        <w:t>metrics（监控数据表）</w:t>
      </w:r>
    </w:p>
    <w:tbl>
      <w:tblPr>
        <w:tblStyle w:val="aff1"/>
        <w:tblW w:w="0" w:type="auto"/>
        <w:jc w:val="center"/>
        <w:tblLook w:val="04A0" w:firstRow="1" w:lastRow="0" w:firstColumn="1" w:lastColumn="0" w:noHBand="0" w:noVBand="1"/>
      </w:tblPr>
      <w:tblGrid>
        <w:gridCol w:w="3463"/>
        <w:gridCol w:w="2061"/>
        <w:gridCol w:w="3106"/>
      </w:tblGrid>
      <w:tr w:rsidR="00D863B0" w14:paraId="2E84065A" w14:textId="77777777">
        <w:trPr>
          <w:jc w:val="center"/>
        </w:trPr>
        <w:tc>
          <w:tcPr>
            <w:tcW w:w="3744" w:type="dxa"/>
            <w:shd w:val="clear" w:color="auto" w:fill="D5E8F0"/>
          </w:tcPr>
          <w:p w14:paraId="29157377" w14:textId="77777777" w:rsidR="00D863B0" w:rsidRDefault="00000000">
            <w:pPr>
              <w:jc w:val="center"/>
            </w:pPr>
            <w:r>
              <w:rPr>
                <w:rFonts w:ascii="黑体" w:eastAsia="黑体" w:hAnsi="黑体"/>
                <w:b/>
                <w:sz w:val="21"/>
              </w:rPr>
              <w:t>字段</w:t>
            </w:r>
          </w:p>
        </w:tc>
        <w:tc>
          <w:tcPr>
            <w:tcW w:w="2160" w:type="dxa"/>
            <w:shd w:val="clear" w:color="auto" w:fill="D5E8F0"/>
          </w:tcPr>
          <w:p w14:paraId="36FB7685" w14:textId="77777777" w:rsidR="00D863B0" w:rsidRDefault="00000000">
            <w:pPr>
              <w:jc w:val="center"/>
            </w:pPr>
            <w:r>
              <w:rPr>
                <w:rFonts w:ascii="黑体" w:eastAsia="黑体" w:hAnsi="黑体"/>
                <w:b/>
                <w:sz w:val="21"/>
              </w:rPr>
              <w:t>类型</w:t>
            </w:r>
          </w:p>
        </w:tc>
        <w:tc>
          <w:tcPr>
            <w:tcW w:w="3456" w:type="dxa"/>
            <w:shd w:val="clear" w:color="auto" w:fill="D5E8F0"/>
          </w:tcPr>
          <w:p w14:paraId="67FEA16F" w14:textId="77777777" w:rsidR="00D863B0" w:rsidRDefault="00000000">
            <w:pPr>
              <w:jc w:val="center"/>
            </w:pPr>
            <w:r>
              <w:rPr>
                <w:rFonts w:ascii="黑体" w:eastAsia="黑体" w:hAnsi="黑体"/>
                <w:b/>
                <w:sz w:val="21"/>
              </w:rPr>
              <w:t>说明</w:t>
            </w:r>
          </w:p>
        </w:tc>
      </w:tr>
      <w:tr w:rsidR="00D863B0" w14:paraId="6C26B0EE" w14:textId="77777777">
        <w:trPr>
          <w:jc w:val="center"/>
        </w:trPr>
        <w:tc>
          <w:tcPr>
            <w:tcW w:w="3744" w:type="dxa"/>
          </w:tcPr>
          <w:p w14:paraId="19F47B2C" w14:textId="77777777" w:rsidR="00D863B0" w:rsidRDefault="00000000">
            <w:r>
              <w:rPr>
                <w:sz w:val="20"/>
              </w:rPr>
              <w:t>id</w:t>
            </w:r>
          </w:p>
        </w:tc>
        <w:tc>
          <w:tcPr>
            <w:tcW w:w="2160" w:type="dxa"/>
          </w:tcPr>
          <w:p w14:paraId="5325FD9B" w14:textId="77777777" w:rsidR="00D863B0" w:rsidRDefault="00000000">
            <w:r>
              <w:rPr>
                <w:sz w:val="20"/>
              </w:rPr>
              <w:t>INTEGER</w:t>
            </w:r>
          </w:p>
        </w:tc>
        <w:tc>
          <w:tcPr>
            <w:tcW w:w="3456" w:type="dxa"/>
          </w:tcPr>
          <w:p w14:paraId="737F0D1B" w14:textId="77777777" w:rsidR="00D863B0" w:rsidRDefault="00000000">
            <w:r>
              <w:rPr>
                <w:sz w:val="20"/>
              </w:rPr>
              <w:t>主键，自增</w:t>
            </w:r>
          </w:p>
        </w:tc>
      </w:tr>
      <w:tr w:rsidR="00D863B0" w14:paraId="70509E7F" w14:textId="77777777">
        <w:trPr>
          <w:jc w:val="center"/>
        </w:trPr>
        <w:tc>
          <w:tcPr>
            <w:tcW w:w="3744" w:type="dxa"/>
          </w:tcPr>
          <w:p w14:paraId="235E787F" w14:textId="77777777" w:rsidR="00D863B0" w:rsidRDefault="00000000">
            <w:r>
              <w:rPr>
                <w:sz w:val="20"/>
              </w:rPr>
              <w:t>host_id</w:t>
            </w:r>
          </w:p>
        </w:tc>
        <w:tc>
          <w:tcPr>
            <w:tcW w:w="2160" w:type="dxa"/>
          </w:tcPr>
          <w:p w14:paraId="7A417879" w14:textId="77777777" w:rsidR="00D863B0" w:rsidRDefault="00000000">
            <w:r>
              <w:rPr>
                <w:sz w:val="20"/>
              </w:rPr>
              <w:t>INTEGER</w:t>
            </w:r>
          </w:p>
        </w:tc>
        <w:tc>
          <w:tcPr>
            <w:tcW w:w="3456" w:type="dxa"/>
          </w:tcPr>
          <w:p w14:paraId="3CB7C014" w14:textId="77777777" w:rsidR="00D863B0" w:rsidRDefault="00000000">
            <w:r>
              <w:rPr>
                <w:sz w:val="20"/>
              </w:rPr>
              <w:t>主机 ID（外键）</w:t>
            </w:r>
          </w:p>
        </w:tc>
      </w:tr>
      <w:tr w:rsidR="00D863B0" w14:paraId="32649117" w14:textId="77777777">
        <w:trPr>
          <w:jc w:val="center"/>
        </w:trPr>
        <w:tc>
          <w:tcPr>
            <w:tcW w:w="3744" w:type="dxa"/>
          </w:tcPr>
          <w:p w14:paraId="5FDD692B" w14:textId="77777777" w:rsidR="00D863B0" w:rsidRDefault="00000000">
            <w:r>
              <w:rPr>
                <w:sz w:val="20"/>
              </w:rPr>
              <w:t>timestamp</w:t>
            </w:r>
          </w:p>
        </w:tc>
        <w:tc>
          <w:tcPr>
            <w:tcW w:w="2160" w:type="dxa"/>
          </w:tcPr>
          <w:p w14:paraId="4C187A5A" w14:textId="77777777" w:rsidR="00D863B0" w:rsidRDefault="00000000">
            <w:r>
              <w:rPr>
                <w:sz w:val="20"/>
              </w:rPr>
              <w:t>TIMESTAMP</w:t>
            </w:r>
          </w:p>
        </w:tc>
        <w:tc>
          <w:tcPr>
            <w:tcW w:w="3456" w:type="dxa"/>
          </w:tcPr>
          <w:p w14:paraId="621A9F77" w14:textId="77777777" w:rsidR="00D863B0" w:rsidRDefault="00000000">
            <w:r>
              <w:rPr>
                <w:sz w:val="20"/>
              </w:rPr>
              <w:t>采集时间</w:t>
            </w:r>
          </w:p>
        </w:tc>
      </w:tr>
      <w:tr w:rsidR="00D863B0" w14:paraId="6196F828" w14:textId="77777777">
        <w:trPr>
          <w:jc w:val="center"/>
        </w:trPr>
        <w:tc>
          <w:tcPr>
            <w:tcW w:w="3744" w:type="dxa"/>
          </w:tcPr>
          <w:p w14:paraId="571EF8AB" w14:textId="77777777" w:rsidR="00D863B0" w:rsidRDefault="00000000">
            <w:r>
              <w:rPr>
                <w:sz w:val="20"/>
              </w:rPr>
              <w:t>cpu_usage</w:t>
            </w:r>
          </w:p>
        </w:tc>
        <w:tc>
          <w:tcPr>
            <w:tcW w:w="2160" w:type="dxa"/>
          </w:tcPr>
          <w:p w14:paraId="5A36A5BD" w14:textId="77777777" w:rsidR="00D863B0" w:rsidRDefault="00000000">
            <w:r>
              <w:rPr>
                <w:sz w:val="20"/>
              </w:rPr>
              <w:t>REAL</w:t>
            </w:r>
          </w:p>
        </w:tc>
        <w:tc>
          <w:tcPr>
            <w:tcW w:w="3456" w:type="dxa"/>
          </w:tcPr>
          <w:p w14:paraId="7D8139E5" w14:textId="77777777" w:rsidR="00D863B0" w:rsidRDefault="00000000">
            <w:r>
              <w:rPr>
                <w:sz w:val="20"/>
              </w:rPr>
              <w:t>CPU 使用率(%)</w:t>
            </w:r>
          </w:p>
        </w:tc>
      </w:tr>
      <w:tr w:rsidR="00D863B0" w14:paraId="1F3FA240" w14:textId="77777777">
        <w:trPr>
          <w:jc w:val="center"/>
        </w:trPr>
        <w:tc>
          <w:tcPr>
            <w:tcW w:w="3744" w:type="dxa"/>
          </w:tcPr>
          <w:p w14:paraId="77BAFB02" w14:textId="77777777" w:rsidR="00D863B0" w:rsidRDefault="00000000">
            <w:r>
              <w:rPr>
                <w:sz w:val="20"/>
              </w:rPr>
              <w:t>mem_total / mem_used / mem_usage</w:t>
            </w:r>
          </w:p>
        </w:tc>
        <w:tc>
          <w:tcPr>
            <w:tcW w:w="2160" w:type="dxa"/>
          </w:tcPr>
          <w:p w14:paraId="5B3C6BD1" w14:textId="77777777" w:rsidR="00D863B0" w:rsidRDefault="00000000">
            <w:r>
              <w:rPr>
                <w:sz w:val="20"/>
              </w:rPr>
              <w:t>INTEGER/REAL</w:t>
            </w:r>
          </w:p>
        </w:tc>
        <w:tc>
          <w:tcPr>
            <w:tcW w:w="3456" w:type="dxa"/>
          </w:tcPr>
          <w:p w14:paraId="380126F0" w14:textId="77777777" w:rsidR="00D863B0" w:rsidRDefault="00000000">
            <w:r>
              <w:rPr>
                <w:sz w:val="20"/>
              </w:rPr>
              <w:t>内存总量/已用/使用率</w:t>
            </w:r>
          </w:p>
        </w:tc>
      </w:tr>
      <w:tr w:rsidR="00D863B0" w14:paraId="65A52147" w14:textId="77777777">
        <w:trPr>
          <w:jc w:val="center"/>
        </w:trPr>
        <w:tc>
          <w:tcPr>
            <w:tcW w:w="3744" w:type="dxa"/>
          </w:tcPr>
          <w:p w14:paraId="67403BA7" w14:textId="77777777" w:rsidR="00D863B0" w:rsidRDefault="00000000">
            <w:r>
              <w:rPr>
                <w:sz w:val="20"/>
              </w:rPr>
              <w:t>disk_total / disk_used / disk_usage</w:t>
            </w:r>
          </w:p>
        </w:tc>
        <w:tc>
          <w:tcPr>
            <w:tcW w:w="2160" w:type="dxa"/>
          </w:tcPr>
          <w:p w14:paraId="263D5DAC" w14:textId="77777777" w:rsidR="00D863B0" w:rsidRDefault="00000000">
            <w:r>
              <w:rPr>
                <w:sz w:val="20"/>
              </w:rPr>
              <w:t>INTEGER/REAL</w:t>
            </w:r>
          </w:p>
        </w:tc>
        <w:tc>
          <w:tcPr>
            <w:tcW w:w="3456" w:type="dxa"/>
          </w:tcPr>
          <w:p w14:paraId="1B3F4775" w14:textId="77777777" w:rsidR="00D863B0" w:rsidRDefault="00000000">
            <w:r>
              <w:rPr>
                <w:sz w:val="20"/>
              </w:rPr>
              <w:t>磁盘总量/已用/使用率</w:t>
            </w:r>
          </w:p>
        </w:tc>
      </w:tr>
      <w:tr w:rsidR="00D863B0" w14:paraId="7D454921" w14:textId="77777777">
        <w:trPr>
          <w:jc w:val="center"/>
        </w:trPr>
        <w:tc>
          <w:tcPr>
            <w:tcW w:w="3744" w:type="dxa"/>
          </w:tcPr>
          <w:p w14:paraId="0AFA8F77" w14:textId="77777777" w:rsidR="00D863B0" w:rsidRDefault="00000000">
            <w:r>
              <w:rPr>
                <w:sz w:val="20"/>
              </w:rPr>
              <w:t>net_speed_down / net_speed_up</w:t>
            </w:r>
          </w:p>
        </w:tc>
        <w:tc>
          <w:tcPr>
            <w:tcW w:w="2160" w:type="dxa"/>
          </w:tcPr>
          <w:p w14:paraId="495E8692" w14:textId="77777777" w:rsidR="00D863B0" w:rsidRDefault="00000000">
            <w:r>
              <w:rPr>
                <w:sz w:val="20"/>
              </w:rPr>
              <w:t>REAL</w:t>
            </w:r>
          </w:p>
        </w:tc>
        <w:tc>
          <w:tcPr>
            <w:tcW w:w="3456" w:type="dxa"/>
          </w:tcPr>
          <w:p w14:paraId="4A5D6DAC" w14:textId="77777777" w:rsidR="00D863B0" w:rsidRDefault="00000000">
            <w:r>
              <w:rPr>
                <w:sz w:val="20"/>
              </w:rPr>
              <w:t>下载/上传速度(MB/s)</w:t>
            </w:r>
          </w:p>
        </w:tc>
      </w:tr>
      <w:tr w:rsidR="00D863B0" w14:paraId="40A06D35" w14:textId="77777777">
        <w:trPr>
          <w:jc w:val="center"/>
        </w:trPr>
        <w:tc>
          <w:tcPr>
            <w:tcW w:w="3744" w:type="dxa"/>
          </w:tcPr>
          <w:p w14:paraId="66137B89" w14:textId="77777777" w:rsidR="00D863B0" w:rsidRDefault="00000000">
            <w:r>
              <w:rPr>
                <w:sz w:val="20"/>
              </w:rPr>
              <w:t>load_avg</w:t>
            </w:r>
          </w:p>
        </w:tc>
        <w:tc>
          <w:tcPr>
            <w:tcW w:w="2160" w:type="dxa"/>
          </w:tcPr>
          <w:p w14:paraId="14771D0D" w14:textId="77777777" w:rsidR="00D863B0" w:rsidRDefault="00000000">
            <w:r>
              <w:rPr>
                <w:sz w:val="20"/>
              </w:rPr>
              <w:t>TEXT</w:t>
            </w:r>
          </w:p>
        </w:tc>
        <w:tc>
          <w:tcPr>
            <w:tcW w:w="3456" w:type="dxa"/>
          </w:tcPr>
          <w:p w14:paraId="38A22CE0" w14:textId="77777777" w:rsidR="00D863B0" w:rsidRDefault="00000000">
            <w:r>
              <w:rPr>
                <w:sz w:val="20"/>
              </w:rPr>
              <w:t>系统负载</w:t>
            </w:r>
          </w:p>
        </w:tc>
      </w:tr>
      <w:tr w:rsidR="00D863B0" w14:paraId="2973011F" w14:textId="77777777">
        <w:trPr>
          <w:jc w:val="center"/>
        </w:trPr>
        <w:tc>
          <w:tcPr>
            <w:tcW w:w="3744" w:type="dxa"/>
          </w:tcPr>
          <w:p w14:paraId="658A704E" w14:textId="77777777" w:rsidR="00D863B0" w:rsidRDefault="00000000">
            <w:r>
              <w:rPr>
                <w:sz w:val="20"/>
              </w:rPr>
              <w:t>uptime</w:t>
            </w:r>
          </w:p>
        </w:tc>
        <w:tc>
          <w:tcPr>
            <w:tcW w:w="2160" w:type="dxa"/>
          </w:tcPr>
          <w:p w14:paraId="0B034950" w14:textId="77777777" w:rsidR="00D863B0" w:rsidRDefault="00000000">
            <w:r>
              <w:rPr>
                <w:sz w:val="20"/>
              </w:rPr>
              <w:t>TEXT</w:t>
            </w:r>
          </w:p>
        </w:tc>
        <w:tc>
          <w:tcPr>
            <w:tcW w:w="3456" w:type="dxa"/>
          </w:tcPr>
          <w:p w14:paraId="182047E6" w14:textId="77777777" w:rsidR="00D863B0" w:rsidRDefault="00000000">
            <w:r>
              <w:rPr>
                <w:sz w:val="20"/>
              </w:rPr>
              <w:t>运行时间</w:t>
            </w:r>
          </w:p>
        </w:tc>
      </w:tr>
    </w:tbl>
    <w:p w14:paraId="3BFECF70" w14:textId="77777777" w:rsidR="00D863B0" w:rsidRDefault="00D863B0">
      <w:pPr>
        <w:spacing w:after="40"/>
      </w:pPr>
    </w:p>
    <w:p w14:paraId="3968D8F9" w14:textId="77777777" w:rsidR="00D863B0" w:rsidRDefault="00000000">
      <w:pPr>
        <w:spacing w:before="200" w:after="120"/>
      </w:pPr>
      <w:r>
        <w:rPr>
          <w:rFonts w:ascii="黑体" w:eastAsia="黑体" w:hAnsi="黑体"/>
          <w:b/>
          <w:color w:val="1F3A5F"/>
          <w:sz w:val="26"/>
        </w:rPr>
        <w:t>alerts（告警表）</w:t>
      </w:r>
    </w:p>
    <w:tbl>
      <w:tblPr>
        <w:tblStyle w:val="aff1"/>
        <w:tblW w:w="0" w:type="auto"/>
        <w:jc w:val="center"/>
        <w:tblLook w:val="04A0" w:firstRow="1" w:lastRow="0" w:firstColumn="1" w:lastColumn="0" w:noHBand="0" w:noVBand="1"/>
      </w:tblPr>
      <w:tblGrid>
        <w:gridCol w:w="2422"/>
        <w:gridCol w:w="2116"/>
        <w:gridCol w:w="4092"/>
      </w:tblGrid>
      <w:tr w:rsidR="00D863B0" w14:paraId="7A1AA5E2" w14:textId="77777777">
        <w:trPr>
          <w:jc w:val="center"/>
        </w:trPr>
        <w:tc>
          <w:tcPr>
            <w:tcW w:w="2592" w:type="dxa"/>
            <w:shd w:val="clear" w:color="auto" w:fill="D5E8F0"/>
          </w:tcPr>
          <w:p w14:paraId="0658A7C5" w14:textId="77777777" w:rsidR="00D863B0" w:rsidRDefault="00000000">
            <w:pPr>
              <w:jc w:val="center"/>
            </w:pPr>
            <w:r>
              <w:rPr>
                <w:rFonts w:ascii="黑体" w:eastAsia="黑体" w:hAnsi="黑体"/>
                <w:b/>
                <w:sz w:val="21"/>
              </w:rPr>
              <w:t>字段</w:t>
            </w:r>
          </w:p>
        </w:tc>
        <w:tc>
          <w:tcPr>
            <w:tcW w:w="2304" w:type="dxa"/>
            <w:shd w:val="clear" w:color="auto" w:fill="D5E8F0"/>
          </w:tcPr>
          <w:p w14:paraId="1228E5D8" w14:textId="77777777" w:rsidR="00D863B0" w:rsidRDefault="00000000">
            <w:pPr>
              <w:jc w:val="center"/>
            </w:pPr>
            <w:r>
              <w:rPr>
                <w:rFonts w:ascii="黑体" w:eastAsia="黑体" w:hAnsi="黑体"/>
                <w:b/>
                <w:sz w:val="21"/>
              </w:rPr>
              <w:t>类型</w:t>
            </w:r>
          </w:p>
        </w:tc>
        <w:tc>
          <w:tcPr>
            <w:tcW w:w="4464" w:type="dxa"/>
            <w:shd w:val="clear" w:color="auto" w:fill="D5E8F0"/>
          </w:tcPr>
          <w:p w14:paraId="46064890" w14:textId="77777777" w:rsidR="00D863B0" w:rsidRDefault="00000000">
            <w:pPr>
              <w:jc w:val="center"/>
            </w:pPr>
            <w:r>
              <w:rPr>
                <w:rFonts w:ascii="黑体" w:eastAsia="黑体" w:hAnsi="黑体"/>
                <w:b/>
                <w:sz w:val="21"/>
              </w:rPr>
              <w:t>说明</w:t>
            </w:r>
          </w:p>
        </w:tc>
      </w:tr>
      <w:tr w:rsidR="00D863B0" w14:paraId="72C620E5" w14:textId="77777777">
        <w:trPr>
          <w:jc w:val="center"/>
        </w:trPr>
        <w:tc>
          <w:tcPr>
            <w:tcW w:w="2592" w:type="dxa"/>
          </w:tcPr>
          <w:p w14:paraId="6B5ACCAE" w14:textId="77777777" w:rsidR="00D863B0" w:rsidRDefault="00000000">
            <w:r>
              <w:rPr>
                <w:sz w:val="20"/>
              </w:rPr>
              <w:t>id</w:t>
            </w:r>
          </w:p>
        </w:tc>
        <w:tc>
          <w:tcPr>
            <w:tcW w:w="2304" w:type="dxa"/>
          </w:tcPr>
          <w:p w14:paraId="156B198A" w14:textId="77777777" w:rsidR="00D863B0" w:rsidRDefault="00000000">
            <w:r>
              <w:rPr>
                <w:sz w:val="20"/>
              </w:rPr>
              <w:t>INTEGER</w:t>
            </w:r>
          </w:p>
        </w:tc>
        <w:tc>
          <w:tcPr>
            <w:tcW w:w="4464" w:type="dxa"/>
          </w:tcPr>
          <w:p w14:paraId="48BF6D04" w14:textId="77777777" w:rsidR="00D863B0" w:rsidRDefault="00000000">
            <w:r>
              <w:rPr>
                <w:sz w:val="20"/>
              </w:rPr>
              <w:t>主键，自增</w:t>
            </w:r>
          </w:p>
        </w:tc>
      </w:tr>
      <w:tr w:rsidR="00D863B0" w14:paraId="46E4494B" w14:textId="77777777">
        <w:trPr>
          <w:jc w:val="center"/>
        </w:trPr>
        <w:tc>
          <w:tcPr>
            <w:tcW w:w="2592" w:type="dxa"/>
          </w:tcPr>
          <w:p w14:paraId="35E8E75B" w14:textId="77777777" w:rsidR="00D863B0" w:rsidRDefault="00000000">
            <w:r>
              <w:rPr>
                <w:sz w:val="20"/>
              </w:rPr>
              <w:t>host_id</w:t>
            </w:r>
          </w:p>
        </w:tc>
        <w:tc>
          <w:tcPr>
            <w:tcW w:w="2304" w:type="dxa"/>
          </w:tcPr>
          <w:p w14:paraId="430052C5" w14:textId="77777777" w:rsidR="00D863B0" w:rsidRDefault="00000000">
            <w:r>
              <w:rPr>
                <w:sz w:val="20"/>
              </w:rPr>
              <w:t>INTEGER</w:t>
            </w:r>
          </w:p>
        </w:tc>
        <w:tc>
          <w:tcPr>
            <w:tcW w:w="4464" w:type="dxa"/>
          </w:tcPr>
          <w:p w14:paraId="7E7418B1" w14:textId="77777777" w:rsidR="00D863B0" w:rsidRDefault="00000000">
            <w:r>
              <w:rPr>
                <w:sz w:val="20"/>
              </w:rPr>
              <w:t>主机 ID</w:t>
            </w:r>
          </w:p>
        </w:tc>
      </w:tr>
      <w:tr w:rsidR="00D863B0" w14:paraId="3C36B25A" w14:textId="77777777">
        <w:trPr>
          <w:jc w:val="center"/>
        </w:trPr>
        <w:tc>
          <w:tcPr>
            <w:tcW w:w="2592" w:type="dxa"/>
          </w:tcPr>
          <w:p w14:paraId="3EDC99FD" w14:textId="77777777" w:rsidR="00D863B0" w:rsidRDefault="00000000">
            <w:r>
              <w:rPr>
                <w:sz w:val="20"/>
              </w:rPr>
              <w:t>alert_type</w:t>
            </w:r>
          </w:p>
        </w:tc>
        <w:tc>
          <w:tcPr>
            <w:tcW w:w="2304" w:type="dxa"/>
          </w:tcPr>
          <w:p w14:paraId="300C4D49" w14:textId="77777777" w:rsidR="00D863B0" w:rsidRDefault="00000000">
            <w:r>
              <w:rPr>
                <w:sz w:val="20"/>
              </w:rPr>
              <w:t>TEXT</w:t>
            </w:r>
          </w:p>
        </w:tc>
        <w:tc>
          <w:tcPr>
            <w:tcW w:w="4464" w:type="dxa"/>
          </w:tcPr>
          <w:p w14:paraId="62FDC335" w14:textId="77777777" w:rsidR="00D863B0" w:rsidRDefault="00000000">
            <w:r>
              <w:rPr>
                <w:sz w:val="20"/>
              </w:rPr>
              <w:t>告警类型（cpu/memory/disk）</w:t>
            </w:r>
          </w:p>
        </w:tc>
      </w:tr>
      <w:tr w:rsidR="00D863B0" w14:paraId="717CDB5C" w14:textId="77777777">
        <w:trPr>
          <w:jc w:val="center"/>
        </w:trPr>
        <w:tc>
          <w:tcPr>
            <w:tcW w:w="2592" w:type="dxa"/>
          </w:tcPr>
          <w:p w14:paraId="19650854" w14:textId="77777777" w:rsidR="00D863B0" w:rsidRDefault="00000000">
            <w:r>
              <w:rPr>
                <w:sz w:val="20"/>
              </w:rPr>
              <w:t>current_value</w:t>
            </w:r>
          </w:p>
        </w:tc>
        <w:tc>
          <w:tcPr>
            <w:tcW w:w="2304" w:type="dxa"/>
          </w:tcPr>
          <w:p w14:paraId="53FD4BFE" w14:textId="77777777" w:rsidR="00D863B0" w:rsidRDefault="00000000">
            <w:r>
              <w:rPr>
                <w:sz w:val="20"/>
              </w:rPr>
              <w:t>REAL</w:t>
            </w:r>
          </w:p>
        </w:tc>
        <w:tc>
          <w:tcPr>
            <w:tcW w:w="4464" w:type="dxa"/>
          </w:tcPr>
          <w:p w14:paraId="37592212" w14:textId="77777777" w:rsidR="00D863B0" w:rsidRDefault="00000000">
            <w:r>
              <w:rPr>
                <w:sz w:val="20"/>
              </w:rPr>
              <w:t>当前值</w:t>
            </w:r>
          </w:p>
        </w:tc>
      </w:tr>
      <w:tr w:rsidR="00D863B0" w14:paraId="3C88298A" w14:textId="77777777">
        <w:trPr>
          <w:jc w:val="center"/>
        </w:trPr>
        <w:tc>
          <w:tcPr>
            <w:tcW w:w="2592" w:type="dxa"/>
          </w:tcPr>
          <w:p w14:paraId="5DF85BEB" w14:textId="77777777" w:rsidR="00D863B0" w:rsidRDefault="00000000">
            <w:r>
              <w:rPr>
                <w:sz w:val="20"/>
              </w:rPr>
              <w:t>threshold</w:t>
            </w:r>
          </w:p>
        </w:tc>
        <w:tc>
          <w:tcPr>
            <w:tcW w:w="2304" w:type="dxa"/>
          </w:tcPr>
          <w:p w14:paraId="1BEB3E2F" w14:textId="77777777" w:rsidR="00D863B0" w:rsidRDefault="00000000">
            <w:r>
              <w:rPr>
                <w:sz w:val="20"/>
              </w:rPr>
              <w:t>REAL</w:t>
            </w:r>
          </w:p>
        </w:tc>
        <w:tc>
          <w:tcPr>
            <w:tcW w:w="4464" w:type="dxa"/>
          </w:tcPr>
          <w:p w14:paraId="2ABD558F" w14:textId="77777777" w:rsidR="00D863B0" w:rsidRDefault="00000000">
            <w:r>
              <w:rPr>
                <w:sz w:val="20"/>
              </w:rPr>
              <w:t>阈值</w:t>
            </w:r>
          </w:p>
        </w:tc>
      </w:tr>
      <w:tr w:rsidR="00D863B0" w14:paraId="046F4B4E" w14:textId="77777777">
        <w:trPr>
          <w:jc w:val="center"/>
        </w:trPr>
        <w:tc>
          <w:tcPr>
            <w:tcW w:w="2592" w:type="dxa"/>
          </w:tcPr>
          <w:p w14:paraId="4EAE5DC3" w14:textId="77777777" w:rsidR="00D863B0" w:rsidRDefault="00000000">
            <w:r>
              <w:rPr>
                <w:sz w:val="20"/>
              </w:rPr>
              <w:t>created_at</w:t>
            </w:r>
          </w:p>
        </w:tc>
        <w:tc>
          <w:tcPr>
            <w:tcW w:w="2304" w:type="dxa"/>
          </w:tcPr>
          <w:p w14:paraId="124FD863" w14:textId="77777777" w:rsidR="00D863B0" w:rsidRDefault="00000000">
            <w:r>
              <w:rPr>
                <w:sz w:val="20"/>
              </w:rPr>
              <w:t>TIMESTAMP</w:t>
            </w:r>
          </w:p>
        </w:tc>
        <w:tc>
          <w:tcPr>
            <w:tcW w:w="4464" w:type="dxa"/>
          </w:tcPr>
          <w:p w14:paraId="1C2CF993" w14:textId="77777777" w:rsidR="00D863B0" w:rsidRDefault="00000000">
            <w:r>
              <w:rPr>
                <w:sz w:val="20"/>
              </w:rPr>
              <w:t>告警时间</w:t>
            </w:r>
          </w:p>
        </w:tc>
      </w:tr>
    </w:tbl>
    <w:p w14:paraId="3CA8AD14" w14:textId="77777777" w:rsidR="00D863B0" w:rsidRDefault="00D863B0">
      <w:pPr>
        <w:spacing w:after="40"/>
      </w:pPr>
    </w:p>
    <w:p w14:paraId="2E04A585" w14:textId="77777777" w:rsidR="00D863B0" w:rsidRDefault="00000000">
      <w:pPr>
        <w:spacing w:before="200" w:after="120"/>
      </w:pPr>
      <w:r>
        <w:rPr>
          <w:rFonts w:ascii="黑体" w:eastAsia="黑体" w:hAnsi="黑体"/>
          <w:b/>
          <w:color w:val="1F3A5F"/>
          <w:sz w:val="26"/>
        </w:rPr>
        <w:t>status_changes（状态变更表）</w:t>
      </w:r>
    </w:p>
    <w:tbl>
      <w:tblPr>
        <w:tblStyle w:val="aff1"/>
        <w:tblW w:w="0" w:type="auto"/>
        <w:jc w:val="center"/>
        <w:tblLook w:val="04A0" w:firstRow="1" w:lastRow="0" w:firstColumn="1" w:lastColumn="0" w:noHBand="0" w:noVBand="1"/>
      </w:tblPr>
      <w:tblGrid>
        <w:gridCol w:w="2435"/>
        <w:gridCol w:w="2169"/>
        <w:gridCol w:w="4026"/>
      </w:tblGrid>
      <w:tr w:rsidR="00D863B0" w14:paraId="152554D5" w14:textId="77777777">
        <w:trPr>
          <w:jc w:val="center"/>
        </w:trPr>
        <w:tc>
          <w:tcPr>
            <w:tcW w:w="2592" w:type="dxa"/>
            <w:shd w:val="clear" w:color="auto" w:fill="D5E8F0"/>
          </w:tcPr>
          <w:p w14:paraId="034E9D36" w14:textId="77777777" w:rsidR="00D863B0" w:rsidRDefault="00000000">
            <w:pPr>
              <w:jc w:val="center"/>
            </w:pPr>
            <w:r>
              <w:rPr>
                <w:rFonts w:ascii="黑体" w:eastAsia="黑体" w:hAnsi="黑体"/>
                <w:b/>
                <w:sz w:val="21"/>
              </w:rPr>
              <w:t>字段</w:t>
            </w:r>
          </w:p>
        </w:tc>
        <w:tc>
          <w:tcPr>
            <w:tcW w:w="2304" w:type="dxa"/>
            <w:shd w:val="clear" w:color="auto" w:fill="D5E8F0"/>
          </w:tcPr>
          <w:p w14:paraId="79F1D570" w14:textId="77777777" w:rsidR="00D863B0" w:rsidRDefault="00000000">
            <w:pPr>
              <w:jc w:val="center"/>
            </w:pPr>
            <w:r>
              <w:rPr>
                <w:rFonts w:ascii="黑体" w:eastAsia="黑体" w:hAnsi="黑体"/>
                <w:b/>
                <w:sz w:val="21"/>
              </w:rPr>
              <w:t>类型</w:t>
            </w:r>
          </w:p>
        </w:tc>
        <w:tc>
          <w:tcPr>
            <w:tcW w:w="4464" w:type="dxa"/>
            <w:shd w:val="clear" w:color="auto" w:fill="D5E8F0"/>
          </w:tcPr>
          <w:p w14:paraId="4D962C11" w14:textId="77777777" w:rsidR="00D863B0" w:rsidRDefault="00000000">
            <w:pPr>
              <w:jc w:val="center"/>
            </w:pPr>
            <w:r>
              <w:rPr>
                <w:rFonts w:ascii="黑体" w:eastAsia="黑体" w:hAnsi="黑体"/>
                <w:b/>
                <w:sz w:val="21"/>
              </w:rPr>
              <w:t>说明</w:t>
            </w:r>
          </w:p>
        </w:tc>
      </w:tr>
      <w:tr w:rsidR="00D863B0" w14:paraId="0234DF06" w14:textId="77777777">
        <w:trPr>
          <w:jc w:val="center"/>
        </w:trPr>
        <w:tc>
          <w:tcPr>
            <w:tcW w:w="2592" w:type="dxa"/>
          </w:tcPr>
          <w:p w14:paraId="54341BE3" w14:textId="77777777" w:rsidR="00D863B0" w:rsidRDefault="00000000">
            <w:r>
              <w:rPr>
                <w:sz w:val="20"/>
              </w:rPr>
              <w:t>id</w:t>
            </w:r>
          </w:p>
        </w:tc>
        <w:tc>
          <w:tcPr>
            <w:tcW w:w="2304" w:type="dxa"/>
          </w:tcPr>
          <w:p w14:paraId="6E1EA941" w14:textId="77777777" w:rsidR="00D863B0" w:rsidRDefault="00000000">
            <w:r>
              <w:rPr>
                <w:sz w:val="20"/>
              </w:rPr>
              <w:t>INTEGER</w:t>
            </w:r>
          </w:p>
        </w:tc>
        <w:tc>
          <w:tcPr>
            <w:tcW w:w="4464" w:type="dxa"/>
          </w:tcPr>
          <w:p w14:paraId="295021FE" w14:textId="77777777" w:rsidR="00D863B0" w:rsidRDefault="00000000">
            <w:r>
              <w:rPr>
                <w:sz w:val="20"/>
              </w:rPr>
              <w:t>主键，自增</w:t>
            </w:r>
          </w:p>
        </w:tc>
      </w:tr>
      <w:tr w:rsidR="00D863B0" w14:paraId="183944D2" w14:textId="77777777">
        <w:trPr>
          <w:jc w:val="center"/>
        </w:trPr>
        <w:tc>
          <w:tcPr>
            <w:tcW w:w="2592" w:type="dxa"/>
          </w:tcPr>
          <w:p w14:paraId="415CA32D" w14:textId="77777777" w:rsidR="00D863B0" w:rsidRDefault="00000000">
            <w:r>
              <w:rPr>
                <w:sz w:val="20"/>
              </w:rPr>
              <w:t>host_id</w:t>
            </w:r>
          </w:p>
        </w:tc>
        <w:tc>
          <w:tcPr>
            <w:tcW w:w="2304" w:type="dxa"/>
          </w:tcPr>
          <w:p w14:paraId="19ECBF75" w14:textId="77777777" w:rsidR="00D863B0" w:rsidRDefault="00000000">
            <w:r>
              <w:rPr>
                <w:sz w:val="20"/>
              </w:rPr>
              <w:t>INTEGER</w:t>
            </w:r>
          </w:p>
        </w:tc>
        <w:tc>
          <w:tcPr>
            <w:tcW w:w="4464" w:type="dxa"/>
          </w:tcPr>
          <w:p w14:paraId="2A79A846" w14:textId="77777777" w:rsidR="00D863B0" w:rsidRDefault="00000000">
            <w:r>
              <w:rPr>
                <w:sz w:val="20"/>
              </w:rPr>
              <w:t>主机 ID</w:t>
            </w:r>
          </w:p>
        </w:tc>
      </w:tr>
      <w:tr w:rsidR="00D863B0" w14:paraId="5BD6DFC6" w14:textId="77777777">
        <w:trPr>
          <w:jc w:val="center"/>
        </w:trPr>
        <w:tc>
          <w:tcPr>
            <w:tcW w:w="2592" w:type="dxa"/>
          </w:tcPr>
          <w:p w14:paraId="6811F963" w14:textId="77777777" w:rsidR="00D863B0" w:rsidRDefault="00000000">
            <w:r>
              <w:rPr>
                <w:sz w:val="20"/>
              </w:rPr>
              <w:t>old_status</w:t>
            </w:r>
          </w:p>
        </w:tc>
        <w:tc>
          <w:tcPr>
            <w:tcW w:w="2304" w:type="dxa"/>
          </w:tcPr>
          <w:p w14:paraId="149947A6" w14:textId="77777777" w:rsidR="00D863B0" w:rsidRDefault="00000000">
            <w:r>
              <w:rPr>
                <w:sz w:val="20"/>
              </w:rPr>
              <w:t>TEXT</w:t>
            </w:r>
          </w:p>
        </w:tc>
        <w:tc>
          <w:tcPr>
            <w:tcW w:w="4464" w:type="dxa"/>
          </w:tcPr>
          <w:p w14:paraId="575E685F" w14:textId="77777777" w:rsidR="00D863B0" w:rsidRDefault="00000000">
            <w:r>
              <w:rPr>
                <w:sz w:val="20"/>
              </w:rPr>
              <w:t>原状态</w:t>
            </w:r>
          </w:p>
        </w:tc>
      </w:tr>
      <w:tr w:rsidR="00D863B0" w14:paraId="7466082F" w14:textId="77777777">
        <w:trPr>
          <w:jc w:val="center"/>
        </w:trPr>
        <w:tc>
          <w:tcPr>
            <w:tcW w:w="2592" w:type="dxa"/>
          </w:tcPr>
          <w:p w14:paraId="5D5391E9" w14:textId="77777777" w:rsidR="00D863B0" w:rsidRDefault="00000000">
            <w:r>
              <w:rPr>
                <w:sz w:val="20"/>
              </w:rPr>
              <w:t>new_status</w:t>
            </w:r>
          </w:p>
        </w:tc>
        <w:tc>
          <w:tcPr>
            <w:tcW w:w="2304" w:type="dxa"/>
          </w:tcPr>
          <w:p w14:paraId="6A116F75" w14:textId="77777777" w:rsidR="00D863B0" w:rsidRDefault="00000000">
            <w:r>
              <w:rPr>
                <w:sz w:val="20"/>
              </w:rPr>
              <w:t>TEXT</w:t>
            </w:r>
          </w:p>
        </w:tc>
        <w:tc>
          <w:tcPr>
            <w:tcW w:w="4464" w:type="dxa"/>
          </w:tcPr>
          <w:p w14:paraId="39EDD736" w14:textId="77777777" w:rsidR="00D863B0" w:rsidRDefault="00000000">
            <w:r>
              <w:rPr>
                <w:sz w:val="20"/>
              </w:rPr>
              <w:t>新状态</w:t>
            </w:r>
          </w:p>
        </w:tc>
      </w:tr>
      <w:tr w:rsidR="00D863B0" w14:paraId="6C3E0313" w14:textId="77777777">
        <w:trPr>
          <w:jc w:val="center"/>
        </w:trPr>
        <w:tc>
          <w:tcPr>
            <w:tcW w:w="2592" w:type="dxa"/>
          </w:tcPr>
          <w:p w14:paraId="0954DD8D" w14:textId="77777777" w:rsidR="00D863B0" w:rsidRDefault="00000000">
            <w:r>
              <w:rPr>
                <w:sz w:val="20"/>
              </w:rPr>
              <w:t>changed_at</w:t>
            </w:r>
          </w:p>
        </w:tc>
        <w:tc>
          <w:tcPr>
            <w:tcW w:w="2304" w:type="dxa"/>
          </w:tcPr>
          <w:p w14:paraId="17C4220C" w14:textId="77777777" w:rsidR="00D863B0" w:rsidRDefault="00000000">
            <w:r>
              <w:rPr>
                <w:sz w:val="20"/>
              </w:rPr>
              <w:t>TIMESTAMP</w:t>
            </w:r>
          </w:p>
        </w:tc>
        <w:tc>
          <w:tcPr>
            <w:tcW w:w="4464" w:type="dxa"/>
          </w:tcPr>
          <w:p w14:paraId="5A5AE632" w14:textId="77777777" w:rsidR="00D863B0" w:rsidRDefault="00000000">
            <w:r>
              <w:rPr>
                <w:sz w:val="20"/>
              </w:rPr>
              <w:t>变更时间</w:t>
            </w:r>
          </w:p>
        </w:tc>
      </w:tr>
    </w:tbl>
    <w:p w14:paraId="2208D3DC" w14:textId="77777777" w:rsidR="00D863B0" w:rsidRDefault="00D863B0">
      <w:pPr>
        <w:spacing w:after="40"/>
      </w:pPr>
    </w:p>
    <w:p w14:paraId="47B45E63" w14:textId="77777777" w:rsidR="00D863B0" w:rsidRDefault="00000000">
      <w:pPr>
        <w:spacing w:before="200" w:after="120"/>
      </w:pPr>
      <w:r>
        <w:rPr>
          <w:rFonts w:ascii="黑体" w:eastAsia="黑体" w:hAnsi="黑体"/>
          <w:b/>
          <w:color w:val="1F3A5F"/>
          <w:sz w:val="32"/>
        </w:rPr>
        <w:t>八、关键技术选型说明</w:t>
      </w:r>
    </w:p>
    <w:p w14:paraId="6D95D008" w14:textId="77777777" w:rsidR="00D863B0" w:rsidRDefault="00000000">
      <w:pPr>
        <w:spacing w:after="120"/>
        <w:ind w:firstLine="480"/>
        <w:rPr>
          <w:lang w:eastAsia="zh-CN"/>
        </w:rPr>
      </w:pPr>
      <w:r>
        <w:rPr>
          <w:lang w:eastAsia="zh-CN"/>
        </w:rPr>
        <w:t>在系统设计过程中，对于数据采集方式与部署方式，本系统经过权衡后做出了如下技术选择，现说明如下。</w:t>
      </w:r>
    </w:p>
    <w:p w14:paraId="275ABB78" w14:textId="77777777" w:rsidR="00D863B0" w:rsidRDefault="00000000">
      <w:pPr>
        <w:spacing w:before="200" w:after="120"/>
        <w:rPr>
          <w:lang w:eastAsia="zh-CN"/>
        </w:rPr>
      </w:pPr>
      <w:r>
        <w:rPr>
          <w:rFonts w:ascii="黑体" w:eastAsia="黑体" w:hAnsi="黑体"/>
          <w:b/>
          <w:color w:val="1F3A5F"/>
          <w:sz w:val="28"/>
          <w:lang w:eastAsia="zh-CN"/>
        </w:rPr>
        <w:lastRenderedPageBreak/>
        <w:t>8.1 采集方式：选择无侵入 SSH 采集</w:t>
      </w:r>
    </w:p>
    <w:p w14:paraId="5ED6A81C" w14:textId="77777777" w:rsidR="00D863B0" w:rsidRDefault="00000000">
      <w:pPr>
        <w:spacing w:after="120"/>
        <w:ind w:firstLine="480"/>
        <w:rPr>
          <w:lang w:eastAsia="zh-CN"/>
        </w:rPr>
      </w:pPr>
      <w:r>
        <w:rPr>
          <w:lang w:eastAsia="zh-CN"/>
        </w:rPr>
        <w:t>监控系统的数据采集通常有两种方式：一是在被监控主机上部署常驻 Agent 程序，由其主动上报数据；二是通过 SSH 协议远程执行命令拉取数据。本系统选择了后者，即基于 Paramiko 的无侵入式 SSH 采集。</w:t>
      </w:r>
    </w:p>
    <w:p w14:paraId="6BFC18E1" w14:textId="77777777" w:rsidR="00D863B0" w:rsidRDefault="00000000">
      <w:pPr>
        <w:spacing w:after="120"/>
        <w:ind w:firstLine="480"/>
        <w:rPr>
          <w:lang w:eastAsia="zh-CN"/>
        </w:rPr>
      </w:pPr>
      <w:r>
        <w:rPr>
          <w:lang w:eastAsia="zh-CN"/>
        </w:rPr>
        <w:t>这样选择的原因在于：被监控主机无需安装任何额外组件，只要开放标准 SSH 端口即可纳入监控，部署成本极低、通用性强，适用于任意 Linux 服务器；同时也避免了 Agent 程序自身的维护、升级与故障排查负担。虽然 SSH 采集在每次采集时需要建立连接、性能上略低于常驻 Agent，但对于秒级、十秒级的监控场景而言完全够用。本系统通过为每台主机开启独立线程并发采集，进一步弥补了这一差距。</w:t>
      </w:r>
    </w:p>
    <w:p w14:paraId="4153605B" w14:textId="77777777" w:rsidR="00D863B0" w:rsidRDefault="00000000">
      <w:pPr>
        <w:spacing w:before="200" w:after="120"/>
        <w:rPr>
          <w:lang w:eastAsia="zh-CN"/>
        </w:rPr>
      </w:pPr>
      <w:r>
        <w:rPr>
          <w:rFonts w:ascii="黑体" w:eastAsia="黑体" w:hAnsi="黑体"/>
          <w:b/>
          <w:color w:val="1F3A5F"/>
          <w:sz w:val="28"/>
          <w:lang w:eastAsia="zh-CN"/>
        </w:rPr>
        <w:t>8.2 部署方式：选择源码直接部署</w:t>
      </w:r>
    </w:p>
    <w:p w14:paraId="36A45D33" w14:textId="77777777" w:rsidR="00D863B0" w:rsidRDefault="00000000">
      <w:pPr>
        <w:spacing w:after="120"/>
        <w:ind w:firstLine="480"/>
        <w:rPr>
          <w:lang w:eastAsia="zh-CN"/>
        </w:rPr>
      </w:pPr>
      <w:r>
        <w:rPr>
          <w:lang w:eastAsia="zh-CN"/>
        </w:rPr>
        <w:t>本系统采用 Python 虚拟环境（venv）+ 源码直接运行的部署方式，而非容器化部署。考虑到本系统为单机监控中心、依赖简单（仅 Flask、Paramiko 等少量库），源码部署已能满足运行需求，且启动、调试更为直接，便于在开发与教学环境中快速验证。系统通过 host=0.0.0.0 监听所有网络接口，使局域网内其他设备也可访问监控界面。在后续需要规模化部署时，本系统的代码结构同样支持平滑迁移到容器化方案。</w:t>
      </w:r>
    </w:p>
    <w:p w14:paraId="5A9834B5" w14:textId="77777777" w:rsidR="00D863B0" w:rsidRDefault="00000000">
      <w:pPr>
        <w:spacing w:before="200" w:after="120"/>
        <w:rPr>
          <w:lang w:eastAsia="zh-CN"/>
        </w:rPr>
      </w:pPr>
      <w:r>
        <w:rPr>
          <w:rFonts w:ascii="黑体" w:eastAsia="黑体" w:hAnsi="黑体"/>
          <w:b/>
          <w:color w:val="1F3A5F"/>
          <w:sz w:val="32"/>
          <w:lang w:eastAsia="zh-CN"/>
        </w:rPr>
        <w:t>九、系统部署与运行</w:t>
      </w:r>
    </w:p>
    <w:p w14:paraId="1C2AF306" w14:textId="77777777" w:rsidR="00D863B0" w:rsidRDefault="00000000">
      <w:pPr>
        <w:spacing w:after="120"/>
        <w:ind w:firstLine="480"/>
        <w:rPr>
          <w:lang w:eastAsia="zh-CN"/>
        </w:rPr>
      </w:pPr>
      <w:r>
        <w:rPr>
          <w:lang w:eastAsia="zh-CN"/>
        </w:rPr>
        <w:t>系统采用本地源码方式部署，部署与启动步骤如下。</w:t>
      </w:r>
    </w:p>
    <w:p w14:paraId="36B9FCE7" w14:textId="77777777" w:rsidR="00D863B0" w:rsidRDefault="00000000">
      <w:pPr>
        <w:spacing w:before="200" w:after="120"/>
        <w:rPr>
          <w:lang w:eastAsia="zh-CN"/>
        </w:rPr>
      </w:pPr>
      <w:r>
        <w:rPr>
          <w:rFonts w:ascii="黑体" w:eastAsia="黑体" w:hAnsi="黑体"/>
          <w:b/>
          <w:color w:val="1F3A5F"/>
          <w:sz w:val="28"/>
          <w:lang w:eastAsia="zh-CN"/>
        </w:rPr>
        <w:t>8.1 环境准备</w:t>
      </w:r>
    </w:p>
    <w:p w14:paraId="18280DF3" w14:textId="77777777" w:rsidR="00D863B0" w:rsidRDefault="00000000">
      <w:pPr>
        <w:spacing w:after="120"/>
        <w:ind w:firstLine="480"/>
        <w:rPr>
          <w:lang w:eastAsia="zh-CN"/>
        </w:rPr>
      </w:pPr>
      <w:r>
        <w:rPr>
          <w:lang w:eastAsia="zh-CN"/>
        </w:rPr>
        <w:t>在 WSL Ubuntu 中创建项目目录并安装依赖：</w:t>
      </w:r>
    </w:p>
    <w:p w14:paraId="53ABE98F" w14:textId="77777777" w:rsidR="00D863B0" w:rsidRDefault="00000000">
      <w:pPr>
        <w:shd w:val="clear" w:color="auto" w:fill="F2F2F2"/>
        <w:spacing w:before="80" w:after="160"/>
        <w:ind w:left="240"/>
      </w:pPr>
      <w:r>
        <w:rPr>
          <w:rFonts w:ascii="Consolas" w:eastAsia="Consolas" w:hAnsi="Consolas"/>
          <w:color w:val="2B2B2B"/>
          <w:sz w:val="19"/>
        </w:rPr>
        <w:t>mkdir -p /home/a1943/mymonitor &amp;&amp; cd /home/a1943/mymonitor</w:t>
      </w:r>
      <w:r>
        <w:rPr>
          <w:rFonts w:ascii="Consolas" w:eastAsia="Consolas" w:hAnsi="Consolas"/>
          <w:color w:val="2B2B2B"/>
          <w:sz w:val="19"/>
        </w:rPr>
        <w:br/>
        <w:t>python3 -m venv venv</w:t>
      </w:r>
      <w:r>
        <w:rPr>
          <w:rFonts w:ascii="Consolas" w:eastAsia="Consolas" w:hAnsi="Consolas"/>
          <w:color w:val="2B2B2B"/>
          <w:sz w:val="19"/>
        </w:rPr>
        <w:br/>
        <w:t>source venv/bin/activate</w:t>
      </w:r>
      <w:r>
        <w:rPr>
          <w:rFonts w:ascii="Consolas" w:eastAsia="Consolas" w:hAnsi="Consolas"/>
          <w:color w:val="2B2B2B"/>
          <w:sz w:val="19"/>
        </w:rPr>
        <w:br/>
        <w:t>pip install flask paramiko psutil apscheduler cryptography</w:t>
      </w:r>
    </w:p>
    <w:p w14:paraId="052BFB54" w14:textId="77777777" w:rsidR="00D863B0" w:rsidRDefault="00000000">
      <w:pPr>
        <w:spacing w:before="200" w:after="120"/>
        <w:rPr>
          <w:lang w:eastAsia="zh-CN"/>
        </w:rPr>
      </w:pPr>
      <w:r>
        <w:rPr>
          <w:rFonts w:ascii="黑体" w:eastAsia="黑体" w:hAnsi="黑体"/>
          <w:b/>
          <w:color w:val="1F3A5F"/>
          <w:sz w:val="28"/>
          <w:lang w:eastAsia="zh-CN"/>
        </w:rPr>
        <w:t>8.2 启动服务</w:t>
      </w:r>
    </w:p>
    <w:p w14:paraId="035579F8" w14:textId="77777777" w:rsidR="00D863B0" w:rsidRDefault="00000000">
      <w:pPr>
        <w:spacing w:after="120"/>
        <w:ind w:firstLine="480"/>
        <w:rPr>
          <w:lang w:eastAsia="zh-CN"/>
        </w:rPr>
      </w:pPr>
      <w:r>
        <w:rPr>
          <w:lang w:eastAsia="zh-CN"/>
        </w:rPr>
        <w:t>确保 SSH 服务已开启，激活虚拟环境后运行主程序：</w:t>
      </w:r>
    </w:p>
    <w:p w14:paraId="0134D845" w14:textId="77777777" w:rsidR="00D863B0" w:rsidRDefault="00000000">
      <w:pPr>
        <w:shd w:val="clear" w:color="auto" w:fill="F2F2F2"/>
        <w:spacing w:before="80" w:after="160"/>
        <w:ind w:left="240"/>
      </w:pPr>
      <w:r>
        <w:rPr>
          <w:rFonts w:ascii="Consolas" w:eastAsia="Consolas" w:hAnsi="Consolas"/>
          <w:color w:val="2B2B2B"/>
          <w:sz w:val="19"/>
        </w:rPr>
        <w:t>service ssh start</w:t>
      </w:r>
      <w:r>
        <w:rPr>
          <w:rFonts w:ascii="Consolas" w:eastAsia="Consolas" w:hAnsi="Consolas"/>
          <w:color w:val="2B2B2B"/>
          <w:sz w:val="19"/>
        </w:rPr>
        <w:br/>
        <w:t>cd /home/a1943/mymonitor</w:t>
      </w:r>
      <w:r>
        <w:rPr>
          <w:rFonts w:ascii="Consolas" w:eastAsia="Consolas" w:hAnsi="Consolas"/>
          <w:color w:val="2B2B2B"/>
          <w:sz w:val="19"/>
        </w:rPr>
        <w:br/>
        <w:t>source venv/bin/activate</w:t>
      </w:r>
      <w:r>
        <w:rPr>
          <w:rFonts w:ascii="Consolas" w:eastAsia="Consolas" w:hAnsi="Consolas"/>
          <w:color w:val="2B2B2B"/>
          <w:sz w:val="19"/>
        </w:rPr>
        <w:br/>
        <w:t>python3 app.py</w:t>
      </w:r>
    </w:p>
    <w:p w14:paraId="635972E1" w14:textId="77777777" w:rsidR="00D863B0" w:rsidRDefault="00000000">
      <w:pPr>
        <w:spacing w:after="120"/>
        <w:ind w:firstLine="480"/>
      </w:pPr>
      <w:r>
        <w:lastRenderedPageBreak/>
        <w:t>启动成功后控制台输出 Running on http://0.0.0.0:5000，在浏览器访问监控中心地址即可：</w:t>
      </w:r>
    </w:p>
    <w:p w14:paraId="79991B32" w14:textId="77777777" w:rsidR="00D863B0" w:rsidRDefault="00000000">
      <w:pPr>
        <w:shd w:val="clear" w:color="auto" w:fill="F2F2F2"/>
        <w:spacing w:before="80" w:after="160"/>
        <w:ind w:left="240"/>
      </w:pPr>
      <w:r>
        <w:rPr>
          <w:rFonts w:ascii="Consolas" w:eastAsia="Consolas" w:hAnsi="Consolas"/>
          <w:color w:val="2B2B2B"/>
          <w:sz w:val="19"/>
        </w:rPr>
        <w:t>主机管理：http://&lt;WSL_IP&gt;:5000/</w:t>
      </w:r>
      <w:r>
        <w:rPr>
          <w:rFonts w:ascii="Consolas" w:eastAsia="Consolas" w:hAnsi="Consolas"/>
          <w:color w:val="2B2B2B"/>
          <w:sz w:val="19"/>
        </w:rPr>
        <w:br/>
        <w:t>监控大屏：http://&lt;WSL_IP&gt;:5000/dashboard</w:t>
      </w:r>
    </w:p>
    <w:p w14:paraId="01B54355" w14:textId="77777777" w:rsidR="00D863B0" w:rsidRDefault="00000000">
      <w:pPr>
        <w:spacing w:before="200" w:after="120"/>
      </w:pPr>
      <w:r>
        <w:rPr>
          <w:rFonts w:ascii="黑体" w:eastAsia="黑体" w:hAnsi="黑体"/>
          <w:b/>
          <w:color w:val="1F3A5F"/>
          <w:sz w:val="32"/>
        </w:rPr>
        <w:t>十、系统测试与运行结果</w:t>
      </w:r>
    </w:p>
    <w:p w14:paraId="21E4B23A" w14:textId="77777777" w:rsidR="00D863B0" w:rsidRDefault="00000000">
      <w:pPr>
        <w:spacing w:after="120"/>
        <w:ind w:firstLine="480"/>
        <w:rPr>
          <w:lang w:eastAsia="zh-CN"/>
        </w:rPr>
      </w:pPr>
      <w:r>
        <w:rPr>
          <w:lang w:eastAsia="zh-CN"/>
        </w:rPr>
        <w:t>部署完成后，对系统进行功能测试。测试中共添加了三台主机：一台为本机 WSL Ubuntu 子系统（172.20.86.61），一台为部署在美国圣何塞的真实云服务器（107.175.219.250），另有一台用于演示离线状态的占位主机。测试结果表明，系统能够正确采集本地与跨网络远程服务器的真实运行指标，准确区分主机的在线与离线状态，各项功能均运行正常。</w:t>
      </w:r>
    </w:p>
    <w:p w14:paraId="5D962434" w14:textId="77777777" w:rsidR="00D863B0" w:rsidRDefault="00000000">
      <w:pPr>
        <w:spacing w:before="200" w:after="120"/>
        <w:rPr>
          <w:lang w:eastAsia="zh-CN"/>
        </w:rPr>
      </w:pPr>
      <w:r>
        <w:rPr>
          <w:rFonts w:ascii="黑体" w:eastAsia="黑体" w:hAnsi="黑体"/>
          <w:b/>
          <w:color w:val="1F3A5F"/>
          <w:sz w:val="28"/>
          <w:lang w:eastAsia="zh-CN"/>
        </w:rPr>
        <w:t>10.1 主机管理页面</w:t>
      </w:r>
    </w:p>
    <w:p w14:paraId="63F7B428" w14:textId="77777777" w:rsidR="00D863B0" w:rsidRDefault="00000000">
      <w:pPr>
        <w:spacing w:after="120"/>
        <w:ind w:firstLine="480"/>
        <w:rPr>
          <w:lang w:eastAsia="zh-CN"/>
        </w:rPr>
      </w:pPr>
      <w:r>
        <w:rPr>
          <w:lang w:eastAsia="zh-CN"/>
        </w:rPr>
        <w:t>主机管理页面成功展示三台主机的实时状态与资源使用率：两台真实主机显示「在线」（绿色）并带有真实的 CPU、内存、磁盘数据，占位主机显示「离线」（红色）。页面右侧同步展示活跃告警与主机状态变更记录，每台主机均可进行编辑与删除操作。</w:t>
      </w:r>
    </w:p>
    <w:p w14:paraId="6A746B5E" w14:textId="57A13451" w:rsidR="00D863B0" w:rsidRDefault="0085544E">
      <w:pPr>
        <w:spacing w:before="200" w:after="120"/>
        <w:rPr>
          <w:lang w:eastAsia="zh-CN"/>
        </w:rPr>
      </w:pPr>
      <w:r w:rsidRPr="0085544E">
        <w:rPr>
          <w:rFonts w:ascii="黑体" w:eastAsia="黑体" w:hAnsi="黑体"/>
          <w:b/>
          <w:noProof/>
          <w:color w:val="1F3A5F"/>
          <w:sz w:val="28"/>
          <w:lang w:eastAsia="zh-CN"/>
        </w:rPr>
        <w:drawing>
          <wp:inline distT="0" distB="0" distL="0" distR="0" wp14:anchorId="5C6F9DE9" wp14:editId="14A8170A">
            <wp:extent cx="5486400" cy="3429000"/>
            <wp:effectExtent l="0" t="0" r="0" b="0"/>
            <wp:docPr id="1360023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r w:rsidR="00000000">
        <w:rPr>
          <w:rFonts w:ascii="黑体" w:eastAsia="黑体" w:hAnsi="黑体"/>
          <w:b/>
          <w:color w:val="1F3A5F"/>
          <w:sz w:val="28"/>
          <w:lang w:eastAsia="zh-CN"/>
        </w:rPr>
        <w:t>10.2 监控大屏</w:t>
      </w:r>
    </w:p>
    <w:p w14:paraId="487C9D00" w14:textId="2080BB47" w:rsidR="0085544E" w:rsidRDefault="00000000" w:rsidP="0085544E">
      <w:pPr>
        <w:spacing w:after="120"/>
        <w:ind w:firstLine="480"/>
        <w:rPr>
          <w:rFonts w:hint="eastAsia"/>
          <w:lang w:eastAsia="zh-CN"/>
        </w:rPr>
      </w:pPr>
      <w:r>
        <w:rPr>
          <w:lang w:eastAsia="zh-CN"/>
        </w:rPr>
        <w:lastRenderedPageBreak/>
        <w:t>监控大屏实时展示顶部六个概览卡片（在线主机 2/3、平均 CPU、平均内存、平均磁盘、总网速、活跃告警）、左侧主机列表、中间 CPU/内存/磁盘三个圆形仪表盘、资源使用趋势图与实时网速图，右侧为告警与状态信息流，并配有实时时钟。选中云服务器时，仪表盘显示其真实负载（如内存约 45%、磁盘约 25%），数据每 3 秒自动刷新，可视化效果直观。</w:t>
      </w:r>
      <w:r w:rsidR="0085544E" w:rsidRPr="0085544E">
        <w:rPr>
          <w:noProof/>
          <w:lang w:eastAsia="zh-CN"/>
        </w:rPr>
        <w:drawing>
          <wp:inline distT="0" distB="0" distL="0" distR="0" wp14:anchorId="6F42D118" wp14:editId="45C05F69">
            <wp:extent cx="5486400" cy="3429000"/>
            <wp:effectExtent l="0" t="0" r="0" b="0"/>
            <wp:docPr id="181814846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p>
    <w:p w14:paraId="1F175CD6" w14:textId="77777777" w:rsidR="00D863B0" w:rsidRDefault="00000000">
      <w:pPr>
        <w:spacing w:before="200" w:after="120"/>
        <w:rPr>
          <w:lang w:eastAsia="zh-CN"/>
        </w:rPr>
      </w:pPr>
      <w:r>
        <w:rPr>
          <w:rFonts w:ascii="黑体" w:eastAsia="黑体" w:hAnsi="黑体"/>
          <w:b/>
          <w:color w:val="1F3A5F"/>
          <w:sz w:val="28"/>
          <w:lang w:eastAsia="zh-CN"/>
        </w:rPr>
        <w:t>10.3 编辑主机功能</w:t>
      </w:r>
    </w:p>
    <w:p w14:paraId="5E513915" w14:textId="77777777" w:rsidR="00D863B0" w:rsidRDefault="00000000">
      <w:pPr>
        <w:spacing w:after="120"/>
        <w:ind w:firstLine="480"/>
        <w:rPr>
          <w:lang w:eastAsia="zh-CN"/>
        </w:rPr>
      </w:pPr>
      <w:r>
        <w:rPr>
          <w:lang w:eastAsia="zh-CN"/>
        </w:rPr>
        <w:t>点击主机列表中的「编辑」按钮，该主机的配置信息会自动回填到左侧表单，标题变为「编辑主机」，用户修改后点击「保存修改」即可更新；密码框留空表示不修改原密码。该功能弥补了仅能增删主机的不足，使主机配置管理更加完整。</w:t>
      </w:r>
    </w:p>
    <w:p w14:paraId="6093F85C" w14:textId="1AB71BB9" w:rsidR="00D863B0" w:rsidRDefault="0085544E">
      <w:pPr>
        <w:spacing w:before="200" w:after="120"/>
        <w:rPr>
          <w:lang w:eastAsia="zh-CN"/>
        </w:rPr>
      </w:pPr>
      <w:r w:rsidRPr="0085544E">
        <w:rPr>
          <w:rFonts w:ascii="黑体" w:eastAsia="黑体" w:hAnsi="黑体"/>
          <w:b/>
          <w:noProof/>
          <w:color w:val="1F3A5F"/>
          <w:sz w:val="28"/>
          <w:lang w:eastAsia="zh-CN"/>
        </w:rPr>
        <w:lastRenderedPageBreak/>
        <w:drawing>
          <wp:inline distT="0" distB="0" distL="0" distR="0" wp14:anchorId="08556348" wp14:editId="5B6620D2">
            <wp:extent cx="5486400" cy="3429000"/>
            <wp:effectExtent l="0" t="0" r="0" b="0"/>
            <wp:docPr id="179715540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r w:rsidR="00000000">
        <w:rPr>
          <w:rFonts w:ascii="黑体" w:eastAsia="黑体" w:hAnsi="黑体"/>
          <w:b/>
          <w:color w:val="1F3A5F"/>
          <w:sz w:val="28"/>
          <w:lang w:eastAsia="zh-CN"/>
        </w:rPr>
        <w:t>10.4 系统源代码</w:t>
      </w:r>
    </w:p>
    <w:p w14:paraId="27ABD723" w14:textId="77777777" w:rsidR="00D863B0" w:rsidRDefault="00000000">
      <w:pPr>
        <w:spacing w:after="120"/>
        <w:ind w:firstLine="480"/>
        <w:rPr>
          <w:lang w:eastAsia="zh-CN"/>
        </w:rPr>
      </w:pPr>
      <w:r>
        <w:rPr>
          <w:lang w:eastAsia="zh-CN"/>
        </w:rPr>
        <w:t>本系统全部代码均为自主编写实现，包括数据库模块、SSH 采集模块、密码加密模块、Flask Web 服务及前端页面。下图展示了 app.py 中编辑主机接口与各 API 接口的实现代码。</w:t>
      </w:r>
    </w:p>
    <w:p w14:paraId="0939EACF" w14:textId="20E5B2C2" w:rsidR="00D863B0" w:rsidRDefault="0085544E">
      <w:pPr>
        <w:spacing w:before="200" w:after="120"/>
        <w:rPr>
          <w:lang w:eastAsia="zh-CN"/>
        </w:rPr>
      </w:pPr>
      <w:r w:rsidRPr="0085544E">
        <w:rPr>
          <w:rFonts w:ascii="黑体" w:eastAsia="黑体" w:hAnsi="黑体"/>
          <w:b/>
          <w:noProof/>
          <w:color w:val="1F3A5F"/>
          <w:sz w:val="32"/>
          <w:lang w:eastAsia="zh-CN"/>
        </w:rPr>
        <w:lastRenderedPageBreak/>
        <w:drawing>
          <wp:inline distT="0" distB="0" distL="0" distR="0" wp14:anchorId="427119BD" wp14:editId="0522C1A8">
            <wp:extent cx="5486400" cy="3429000"/>
            <wp:effectExtent l="0" t="0" r="0" b="0"/>
            <wp:docPr id="152468247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r w:rsidR="00000000">
        <w:rPr>
          <w:rFonts w:ascii="黑体" w:eastAsia="黑体" w:hAnsi="黑体"/>
          <w:b/>
          <w:color w:val="1F3A5F"/>
          <w:sz w:val="32"/>
          <w:lang w:eastAsia="zh-CN"/>
        </w:rPr>
        <w:t>十一、遇到的问题及解决方法</w:t>
      </w:r>
    </w:p>
    <w:tbl>
      <w:tblPr>
        <w:tblStyle w:val="aff1"/>
        <w:tblW w:w="0" w:type="auto"/>
        <w:jc w:val="center"/>
        <w:tblLook w:val="04A0" w:firstRow="1" w:lastRow="0" w:firstColumn="1" w:lastColumn="0" w:noHBand="0" w:noVBand="1"/>
      </w:tblPr>
      <w:tblGrid>
        <w:gridCol w:w="762"/>
        <w:gridCol w:w="2513"/>
        <w:gridCol w:w="2560"/>
        <w:gridCol w:w="2795"/>
      </w:tblGrid>
      <w:tr w:rsidR="00D863B0" w14:paraId="09177E4D" w14:textId="77777777">
        <w:trPr>
          <w:jc w:val="center"/>
        </w:trPr>
        <w:tc>
          <w:tcPr>
            <w:tcW w:w="864" w:type="dxa"/>
            <w:shd w:val="clear" w:color="auto" w:fill="D5E8F0"/>
          </w:tcPr>
          <w:p w14:paraId="0DF1C757" w14:textId="77777777" w:rsidR="00D863B0" w:rsidRDefault="00000000">
            <w:pPr>
              <w:jc w:val="center"/>
            </w:pPr>
            <w:r>
              <w:rPr>
                <w:rFonts w:ascii="黑体" w:eastAsia="黑体" w:hAnsi="黑体"/>
                <w:b/>
                <w:sz w:val="21"/>
              </w:rPr>
              <w:t>序号</w:t>
            </w:r>
          </w:p>
        </w:tc>
        <w:tc>
          <w:tcPr>
            <w:tcW w:w="2880" w:type="dxa"/>
            <w:shd w:val="clear" w:color="auto" w:fill="D5E8F0"/>
          </w:tcPr>
          <w:p w14:paraId="0F791AAB" w14:textId="77777777" w:rsidR="00D863B0" w:rsidRDefault="00000000">
            <w:pPr>
              <w:jc w:val="center"/>
            </w:pPr>
            <w:r>
              <w:rPr>
                <w:rFonts w:ascii="黑体" w:eastAsia="黑体" w:hAnsi="黑体"/>
                <w:b/>
                <w:sz w:val="21"/>
              </w:rPr>
              <w:t>遇到的问题</w:t>
            </w:r>
          </w:p>
        </w:tc>
        <w:tc>
          <w:tcPr>
            <w:tcW w:w="2880" w:type="dxa"/>
            <w:shd w:val="clear" w:color="auto" w:fill="D5E8F0"/>
          </w:tcPr>
          <w:p w14:paraId="3400BF3B" w14:textId="77777777" w:rsidR="00D863B0" w:rsidRDefault="00000000">
            <w:pPr>
              <w:jc w:val="center"/>
            </w:pPr>
            <w:r>
              <w:rPr>
                <w:rFonts w:ascii="黑体" w:eastAsia="黑体" w:hAnsi="黑体"/>
                <w:b/>
                <w:sz w:val="21"/>
              </w:rPr>
              <w:t>原因分析</w:t>
            </w:r>
          </w:p>
        </w:tc>
        <w:tc>
          <w:tcPr>
            <w:tcW w:w="2880" w:type="dxa"/>
            <w:shd w:val="clear" w:color="auto" w:fill="D5E8F0"/>
          </w:tcPr>
          <w:p w14:paraId="1BB4FB40" w14:textId="77777777" w:rsidR="00D863B0" w:rsidRDefault="00000000">
            <w:pPr>
              <w:jc w:val="center"/>
            </w:pPr>
            <w:r>
              <w:rPr>
                <w:rFonts w:ascii="黑体" w:eastAsia="黑体" w:hAnsi="黑体"/>
                <w:b/>
                <w:sz w:val="21"/>
              </w:rPr>
              <w:t>解决方法</w:t>
            </w:r>
          </w:p>
        </w:tc>
      </w:tr>
      <w:tr w:rsidR="00D863B0" w14:paraId="3C462F7E" w14:textId="77777777">
        <w:trPr>
          <w:jc w:val="center"/>
        </w:trPr>
        <w:tc>
          <w:tcPr>
            <w:tcW w:w="864" w:type="dxa"/>
          </w:tcPr>
          <w:p w14:paraId="6554FE5A" w14:textId="77777777" w:rsidR="00D863B0" w:rsidRDefault="00000000">
            <w:r>
              <w:rPr>
                <w:sz w:val="20"/>
              </w:rPr>
              <w:t>1</w:t>
            </w:r>
          </w:p>
        </w:tc>
        <w:tc>
          <w:tcPr>
            <w:tcW w:w="2880" w:type="dxa"/>
          </w:tcPr>
          <w:p w14:paraId="08AEAD3F" w14:textId="77777777" w:rsidR="00D863B0" w:rsidRDefault="00000000">
            <w:r>
              <w:rPr>
                <w:sz w:val="20"/>
              </w:rPr>
              <w:t>pip 无法安装依赖</w:t>
            </w:r>
          </w:p>
        </w:tc>
        <w:tc>
          <w:tcPr>
            <w:tcW w:w="2880" w:type="dxa"/>
          </w:tcPr>
          <w:p w14:paraId="3039089A" w14:textId="77777777" w:rsidR="00D863B0" w:rsidRDefault="00000000">
            <w:pPr>
              <w:rPr>
                <w:lang w:eastAsia="zh-CN"/>
              </w:rPr>
            </w:pPr>
            <w:r>
              <w:rPr>
                <w:sz w:val="20"/>
                <w:lang w:eastAsia="zh-CN"/>
              </w:rPr>
              <w:t>系统 Python 环境受保护</w:t>
            </w:r>
          </w:p>
        </w:tc>
        <w:tc>
          <w:tcPr>
            <w:tcW w:w="2880" w:type="dxa"/>
          </w:tcPr>
          <w:p w14:paraId="170BD710" w14:textId="77777777" w:rsidR="00D863B0" w:rsidRDefault="00000000">
            <w:pPr>
              <w:rPr>
                <w:lang w:eastAsia="zh-CN"/>
              </w:rPr>
            </w:pPr>
            <w:r>
              <w:rPr>
                <w:sz w:val="20"/>
                <w:lang w:eastAsia="zh-CN"/>
              </w:rPr>
              <w:t>创建 venv 虚拟环境后再安装</w:t>
            </w:r>
          </w:p>
        </w:tc>
      </w:tr>
      <w:tr w:rsidR="00D863B0" w14:paraId="61C26564" w14:textId="77777777">
        <w:trPr>
          <w:jc w:val="center"/>
        </w:trPr>
        <w:tc>
          <w:tcPr>
            <w:tcW w:w="864" w:type="dxa"/>
          </w:tcPr>
          <w:p w14:paraId="6B98D4D4" w14:textId="77777777" w:rsidR="00D863B0" w:rsidRDefault="00000000">
            <w:r>
              <w:rPr>
                <w:sz w:val="20"/>
              </w:rPr>
              <w:t>2</w:t>
            </w:r>
          </w:p>
        </w:tc>
        <w:tc>
          <w:tcPr>
            <w:tcW w:w="2880" w:type="dxa"/>
          </w:tcPr>
          <w:p w14:paraId="6129C3F9" w14:textId="77777777" w:rsidR="00D863B0" w:rsidRDefault="00000000">
            <w:r>
              <w:rPr>
                <w:sz w:val="20"/>
              </w:rPr>
              <w:t>database.py 运行报 SyntaxError</w:t>
            </w:r>
          </w:p>
        </w:tc>
        <w:tc>
          <w:tcPr>
            <w:tcW w:w="2880" w:type="dxa"/>
          </w:tcPr>
          <w:p w14:paraId="1A500425" w14:textId="77777777" w:rsidR="00D863B0" w:rsidRDefault="00000000">
            <w:r>
              <w:rPr>
                <w:sz w:val="20"/>
              </w:rPr>
              <w:t>executescript 多行字符串三引号未正确闭合</w:t>
            </w:r>
          </w:p>
        </w:tc>
        <w:tc>
          <w:tcPr>
            <w:tcW w:w="2880" w:type="dxa"/>
          </w:tcPr>
          <w:p w14:paraId="0ABBCD5F" w14:textId="77777777" w:rsidR="00D863B0" w:rsidRDefault="00000000">
            <w:r>
              <w:rPr>
                <w:sz w:val="20"/>
              </w:rPr>
              <w:t>改为多个独立 c.execute() 分别建表</w:t>
            </w:r>
          </w:p>
        </w:tc>
      </w:tr>
      <w:tr w:rsidR="00D863B0" w14:paraId="1780D19D" w14:textId="77777777">
        <w:trPr>
          <w:jc w:val="center"/>
        </w:trPr>
        <w:tc>
          <w:tcPr>
            <w:tcW w:w="864" w:type="dxa"/>
          </w:tcPr>
          <w:p w14:paraId="79B889C9" w14:textId="77777777" w:rsidR="00D863B0" w:rsidRDefault="00000000">
            <w:r>
              <w:rPr>
                <w:sz w:val="20"/>
              </w:rPr>
              <w:t>3</w:t>
            </w:r>
          </w:p>
        </w:tc>
        <w:tc>
          <w:tcPr>
            <w:tcW w:w="2880" w:type="dxa"/>
          </w:tcPr>
          <w:p w14:paraId="378AE9C4" w14:textId="77777777" w:rsidR="00D863B0" w:rsidRDefault="00000000">
            <w:r>
              <w:rPr>
                <w:sz w:val="20"/>
              </w:rPr>
              <w:t>VS Code 无法保存 WSL 文件</w:t>
            </w:r>
          </w:p>
        </w:tc>
        <w:tc>
          <w:tcPr>
            <w:tcW w:w="2880" w:type="dxa"/>
          </w:tcPr>
          <w:p w14:paraId="6736E6E2" w14:textId="77777777" w:rsidR="00D863B0" w:rsidRDefault="00000000">
            <w:r>
              <w:rPr>
                <w:sz w:val="20"/>
              </w:rPr>
              <w:t>文件目录权限不足</w:t>
            </w:r>
          </w:p>
        </w:tc>
        <w:tc>
          <w:tcPr>
            <w:tcW w:w="2880" w:type="dxa"/>
          </w:tcPr>
          <w:p w14:paraId="40444E68" w14:textId="77777777" w:rsidR="00D863B0" w:rsidRDefault="00000000">
            <w:pPr>
              <w:rPr>
                <w:lang w:eastAsia="zh-CN"/>
              </w:rPr>
            </w:pPr>
            <w:r>
              <w:rPr>
                <w:sz w:val="20"/>
                <w:lang w:eastAsia="zh-CN"/>
              </w:rPr>
              <w:t>对项目目录执行 chmod 授予写权限</w:t>
            </w:r>
          </w:p>
        </w:tc>
      </w:tr>
      <w:tr w:rsidR="00D863B0" w14:paraId="21AF7E3D" w14:textId="77777777">
        <w:trPr>
          <w:jc w:val="center"/>
        </w:trPr>
        <w:tc>
          <w:tcPr>
            <w:tcW w:w="864" w:type="dxa"/>
          </w:tcPr>
          <w:p w14:paraId="43F621BE" w14:textId="77777777" w:rsidR="00D863B0" w:rsidRDefault="00000000">
            <w:r>
              <w:rPr>
                <w:sz w:val="20"/>
              </w:rPr>
              <w:t>4</w:t>
            </w:r>
          </w:p>
        </w:tc>
        <w:tc>
          <w:tcPr>
            <w:tcW w:w="2880" w:type="dxa"/>
          </w:tcPr>
          <w:p w14:paraId="54794838" w14:textId="77777777" w:rsidR="00D863B0" w:rsidRDefault="00000000">
            <w:pPr>
              <w:rPr>
                <w:lang w:eastAsia="zh-CN"/>
              </w:rPr>
            </w:pPr>
            <w:r>
              <w:rPr>
                <w:sz w:val="20"/>
                <w:lang w:eastAsia="zh-CN"/>
              </w:rPr>
              <w:t>浏览器无法访问监控页面</w:t>
            </w:r>
          </w:p>
        </w:tc>
        <w:tc>
          <w:tcPr>
            <w:tcW w:w="2880" w:type="dxa"/>
          </w:tcPr>
          <w:p w14:paraId="4BD47026" w14:textId="77777777" w:rsidR="00D863B0" w:rsidRDefault="00000000">
            <w:r>
              <w:rPr>
                <w:sz w:val="20"/>
              </w:rPr>
              <w:t>Flask 默认仅监听本机</w:t>
            </w:r>
          </w:p>
        </w:tc>
        <w:tc>
          <w:tcPr>
            <w:tcW w:w="2880" w:type="dxa"/>
          </w:tcPr>
          <w:p w14:paraId="2FDF398C" w14:textId="77777777" w:rsidR="00D863B0" w:rsidRDefault="00000000">
            <w:r>
              <w:rPr>
                <w:sz w:val="20"/>
              </w:rPr>
              <w:t>设置 app.run(host='0.0.0.0') 监听所有地址</w:t>
            </w:r>
          </w:p>
        </w:tc>
      </w:tr>
      <w:tr w:rsidR="00D863B0" w14:paraId="3B89E709" w14:textId="77777777">
        <w:trPr>
          <w:jc w:val="center"/>
        </w:trPr>
        <w:tc>
          <w:tcPr>
            <w:tcW w:w="864" w:type="dxa"/>
          </w:tcPr>
          <w:p w14:paraId="648A9D7C" w14:textId="77777777" w:rsidR="00D863B0" w:rsidRDefault="00000000">
            <w:r>
              <w:rPr>
                <w:sz w:val="20"/>
              </w:rPr>
              <w:t>5</w:t>
            </w:r>
          </w:p>
        </w:tc>
        <w:tc>
          <w:tcPr>
            <w:tcW w:w="2880" w:type="dxa"/>
          </w:tcPr>
          <w:p w14:paraId="34C88825" w14:textId="77777777" w:rsidR="00D863B0" w:rsidRDefault="00000000">
            <w:pPr>
              <w:rPr>
                <w:lang w:eastAsia="zh-CN"/>
              </w:rPr>
            </w:pPr>
            <w:r>
              <w:rPr>
                <w:sz w:val="20"/>
                <w:lang w:eastAsia="zh-CN"/>
              </w:rPr>
              <w:t>主机添加后持续显示离线</w:t>
            </w:r>
          </w:p>
        </w:tc>
        <w:tc>
          <w:tcPr>
            <w:tcW w:w="2880" w:type="dxa"/>
          </w:tcPr>
          <w:p w14:paraId="0C1BD514" w14:textId="77777777" w:rsidR="00D863B0" w:rsidRDefault="00000000">
            <w:pPr>
              <w:rPr>
                <w:lang w:eastAsia="zh-CN"/>
              </w:rPr>
            </w:pPr>
            <w:r>
              <w:rPr>
                <w:sz w:val="20"/>
                <w:lang w:eastAsia="zh-CN"/>
              </w:rPr>
              <w:t>SSH 用户密码不正确，无法建立连接</w:t>
            </w:r>
          </w:p>
        </w:tc>
        <w:tc>
          <w:tcPr>
            <w:tcW w:w="2880" w:type="dxa"/>
          </w:tcPr>
          <w:p w14:paraId="22CA0761" w14:textId="77777777" w:rsidR="00D863B0" w:rsidRDefault="00000000">
            <w:pPr>
              <w:rPr>
                <w:lang w:eastAsia="zh-CN"/>
              </w:rPr>
            </w:pPr>
            <w:r>
              <w:rPr>
                <w:sz w:val="20"/>
                <w:lang w:eastAsia="zh-CN"/>
              </w:rPr>
              <w:t>重置主机 SSH 密码后重新添加，连接成功</w:t>
            </w:r>
          </w:p>
        </w:tc>
      </w:tr>
    </w:tbl>
    <w:p w14:paraId="34711318" w14:textId="77777777" w:rsidR="00D863B0" w:rsidRDefault="00D863B0">
      <w:pPr>
        <w:spacing w:after="40"/>
        <w:rPr>
          <w:lang w:eastAsia="zh-CN"/>
        </w:rPr>
      </w:pPr>
    </w:p>
    <w:p w14:paraId="70F65CDA" w14:textId="77777777" w:rsidR="00D863B0" w:rsidRDefault="00000000">
      <w:pPr>
        <w:spacing w:before="200" w:after="120"/>
        <w:rPr>
          <w:lang w:eastAsia="zh-CN"/>
        </w:rPr>
      </w:pPr>
      <w:r>
        <w:rPr>
          <w:rFonts w:ascii="黑体" w:eastAsia="黑体" w:hAnsi="黑体"/>
          <w:b/>
          <w:color w:val="1F3A5F"/>
          <w:sz w:val="32"/>
          <w:lang w:eastAsia="zh-CN"/>
        </w:rPr>
        <w:t>十二、实验总结</w:t>
      </w:r>
    </w:p>
    <w:p w14:paraId="36550EEF" w14:textId="77777777" w:rsidR="00D863B0" w:rsidRDefault="00000000">
      <w:pPr>
        <w:spacing w:after="120"/>
        <w:ind w:firstLine="480"/>
        <w:rPr>
          <w:lang w:eastAsia="zh-CN"/>
        </w:rPr>
      </w:pPr>
      <w:r>
        <w:rPr>
          <w:lang w:eastAsia="zh-CN"/>
        </w:rPr>
        <w:t>通过本次实验，我独立完成了一个服务器实时监控系统的设计与实现。从 WSL 环境搭建、SSH 配置，到 Python + Flask 后端编码、SQLite 数据库设计，再到 ECharts 前端可视化大屏的实现，完整经历了一个全栈监控项目的工程化流程。</w:t>
      </w:r>
    </w:p>
    <w:p w14:paraId="782AA47D" w14:textId="77777777" w:rsidR="00D863B0" w:rsidRDefault="00000000">
      <w:pPr>
        <w:spacing w:after="120"/>
        <w:ind w:firstLine="480"/>
        <w:rPr>
          <w:lang w:eastAsia="zh-CN"/>
        </w:rPr>
      </w:pPr>
      <w:r>
        <w:rPr>
          <w:lang w:eastAsia="zh-CN"/>
        </w:rPr>
        <w:t>在实现过程中，我深入理解了 Linux 系统性能指标的采集原理，掌握了基于 Paramiko 的 SSH 无侵入式远程采集技术，以及使用 APScheduler 实现周期性后台任务调度的方法。同时，通过为每台主机开启独立线程并发采集，提升了系统在</w:t>
      </w:r>
      <w:r>
        <w:rPr>
          <w:lang w:eastAsia="zh-CN"/>
        </w:rPr>
        <w:lastRenderedPageBreak/>
        <w:t>多主机场景下的采集效率。在数据库设计上，我通过四张数据表清晰地组织了主机信息、监控指标、告警与状态变更数据，实现了数据的持久化存储与历史查询。</w:t>
      </w:r>
    </w:p>
    <w:p w14:paraId="16F53C0F" w14:textId="77777777" w:rsidR="00D863B0" w:rsidRDefault="00000000">
      <w:pPr>
        <w:spacing w:after="120"/>
        <w:ind w:firstLine="480"/>
        <w:rPr>
          <w:lang w:eastAsia="zh-CN"/>
        </w:rPr>
      </w:pPr>
      <w:r>
        <w:rPr>
          <w:lang w:eastAsia="zh-CN"/>
        </w:rPr>
        <w:t>在调试过程中，我也遇到了虚拟环境依赖安装、SQL 建表语法、文件权限、网络监听地址以及 SSH 密码认证等一系列实际问题，并逐一排查解决，加深了对开发部署细节的理解。在安全性方面，我引入 Fernet 加密算法对主机密码进行加密存储，避免明文泄露；在功能完整性方面，补充了主机编辑功能，使主机配置管理形成增、删、改、查的完整闭环。本系统在功能上实现了主机分组、实时大屏、智能告警与状态追踪，并成功对本地 WSL 与跨网络的真实云服务器进行了监控，界面采用深色科技风格，达到了实验预期目标。</w:t>
      </w:r>
    </w:p>
    <w:p w14:paraId="590DCD9C" w14:textId="77777777" w:rsidR="00D863B0" w:rsidRDefault="00000000">
      <w:pPr>
        <w:spacing w:after="120"/>
        <w:ind w:firstLine="480"/>
        <w:rPr>
          <w:lang w:eastAsia="zh-CN"/>
        </w:rPr>
      </w:pPr>
      <w:r>
        <w:rPr>
          <w:lang w:eastAsia="zh-CN"/>
        </w:rPr>
        <w:t>总体而言，本次实验让我对网络操作系统中的远程管理与监控有了系统性的认识，也锻炼了我独立分析问题、解决问题与全栈开发的能力，收获颇丰。</w:t>
      </w:r>
    </w:p>
    <w:sectPr w:rsidR="00D863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56832673">
    <w:abstractNumId w:val="8"/>
  </w:num>
  <w:num w:numId="2" w16cid:durableId="116871898">
    <w:abstractNumId w:val="6"/>
  </w:num>
  <w:num w:numId="3" w16cid:durableId="1073283776">
    <w:abstractNumId w:val="5"/>
  </w:num>
  <w:num w:numId="4" w16cid:durableId="1304430749">
    <w:abstractNumId w:val="4"/>
  </w:num>
  <w:num w:numId="5" w16cid:durableId="2041197756">
    <w:abstractNumId w:val="7"/>
  </w:num>
  <w:num w:numId="6" w16cid:durableId="1044599384">
    <w:abstractNumId w:val="3"/>
  </w:num>
  <w:num w:numId="7" w16cid:durableId="689143080">
    <w:abstractNumId w:val="2"/>
  </w:num>
  <w:num w:numId="8" w16cid:durableId="1710111031">
    <w:abstractNumId w:val="1"/>
  </w:num>
  <w:num w:numId="9" w16cid:durableId="365522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5544E"/>
    <w:rsid w:val="00AA1D8D"/>
    <w:rsid w:val="00AC3E09"/>
    <w:rsid w:val="00B47730"/>
    <w:rsid w:val="00CB0664"/>
    <w:rsid w:val="00D863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21B2DAB"/>
  <w14:defaultImageDpi w14:val="300"/>
  <w15:docId w15:val="{B1140471-C54E-45B5-A62C-0F220E08D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iPriority w:val="99"/>
    <w:unhideWhenUsed/>
    <w:rsid w:val="0085544E"/>
    <w:rPr>
      <w:color w:val="0000FF" w:themeColor="hyperlink"/>
      <w:u w:val="single"/>
    </w:rPr>
  </w:style>
  <w:style w:type="character" w:styleId="affa">
    <w:name w:val="Unresolved Mention"/>
    <w:basedOn w:val="a2"/>
    <w:uiPriority w:val="99"/>
    <w:semiHidden/>
    <w:unhideWhenUsed/>
    <w:rsid w:val="008554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14</Pages>
  <Words>3952</Words>
  <Characters>6759</Characters>
  <Application>Microsoft Office Word</Application>
  <DocSecurity>0</DocSecurity>
  <Lines>397</Lines>
  <Paragraphs>382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泽睿 王</cp:lastModifiedBy>
  <cp:revision>2</cp:revision>
  <dcterms:created xsi:type="dcterms:W3CDTF">2026-06-03T11:15:00Z</dcterms:created>
  <dcterms:modified xsi:type="dcterms:W3CDTF">2026-06-03T11:15:00Z</dcterms:modified>
  <cp:category/>
</cp:coreProperties>
</file>